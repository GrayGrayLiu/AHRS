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下面是我们刚刚已经讨论并基本确定下来的调度器重构方案总结。这个总结可以作为后续让 Claude/Codex 实施前的设计依据。</w:t>
      </w:r>
    </w:p>
    <w:p/>
    <w:p>
      <w:pPr>
        <w:pStyle w:val="Heading1"/>
      </w:pPr>
      <w:r>
        <w:t># 一、总体目标</w:t>
      </w:r>
    </w:p>
    <w:p/>
    <w:p>
      <w:r>
        <w:t>这次重构的目标不是继续修修补补当前的 1 kHz 轮询调度器，而是把它升级成一个：</w:t>
      </w:r>
    </w:p>
    <w:p/>
    <w:p>
      <w:pPr>
        <w:pStyle w:val="CodeBlock"/>
      </w:pPr>
      <w:r>
        <w:t>```text id="6x6tu9"</w:t>
      </w:r>
    </w:p>
    <w:p>
      <w:pPr>
        <w:pStyle w:val="CodeBlock"/>
      </w:pPr>
      <w:r>
        <w:t>通用裸机协作式 WorkQueue-like 调度器</w:t>
      </w:r>
    </w:p>
    <w:p>
      <w:pPr>
        <w:pStyle w:val="CodeBlock"/>
      </w:pPr>
      <w:r>
        <w:t>Bare-metal Cooperative WorkQueue-like Scheduler</w:t>
      </w:r>
    </w:p>
    <w:p>
      <w:pPr>
        <w:pStyle w:val="CodeBlock"/>
      </w:pPr>
      <w:r>
        <w:t>```</w:t>
      </w:r>
    </w:p>
    <w:p/>
    <w:p>
      <w:r>
        <w:t>它的定位是：</w:t>
      </w:r>
    </w:p>
    <w:p/>
    <w:p>
      <w:pPr>
        <w:pStyle w:val="CodeBlock"/>
      </w:pPr>
      <w:r>
        <w:t>```text id="i09yfs"</w:t>
      </w:r>
    </w:p>
    <w:p>
      <w:pPr>
        <w:pStyle w:val="CodeBlock"/>
      </w:pPr>
      <w:r>
        <w:t>在裸机环境下，尽量接近 RTOS 调度思想，但不引入真正 RTOS 的线程、独立任务栈、抢占、时间片、阻塞等待、信号量、互斥锁等复杂机制。</w:t>
      </w:r>
    </w:p>
    <w:p>
      <w:pPr>
        <w:pStyle w:val="CodeBlock"/>
      </w:pPr>
      <w:r>
        <w:t>```</w:t>
      </w:r>
    </w:p>
    <w:p/>
    <w:p>
      <w:r>
        <w:t>更准确地说，它不是完整 RTOS scheduler，而是一个适合裸机工程的简化 WorkQueue：</w:t>
      </w:r>
    </w:p>
    <w:p/>
    <w:p>
      <w:pPr>
        <w:pStyle w:val="CodeBlock"/>
      </w:pPr>
      <w:r>
        <w:t>```text id="prbdgc"</w:t>
      </w:r>
    </w:p>
    <w:p>
      <w:pPr>
        <w:pStyle w:val="CodeBlock"/>
      </w:pPr>
      <w:r>
        <w:t>中断事件来了，把任务投递到普通上下文执行；</w:t>
      </w:r>
    </w:p>
    <w:p>
      <w:pPr>
        <w:pStyle w:val="CodeBlock"/>
      </w:pPr>
      <w:r>
        <w:t>某个任务到时间了，运行一次；</w:t>
      </w:r>
    </w:p>
    <w:p>
      <w:pPr>
        <w:pStyle w:val="CodeBlock"/>
      </w:pPr>
      <w:r>
        <w:t>某个任务需要延迟重试，过一段时间再运行；</w:t>
      </w:r>
    </w:p>
    <w:p>
      <w:pPr>
        <w:pStyle w:val="CodeBlock"/>
      </w:pPr>
      <w:r>
        <w:t>某个任务需要固定频率执行，按周期运行；</w:t>
      </w:r>
    </w:p>
    <w:p>
      <w:pPr>
        <w:pStyle w:val="CodeBlock"/>
      </w:pPr>
      <w:r>
        <w:t>多个任务 ready 时，按优先级调度；</w:t>
      </w:r>
    </w:p>
    <w:p>
      <w:pPr>
        <w:pStyle w:val="CodeBlock"/>
      </w:pPr>
      <w:r>
        <w:t>所有任务 run-to-completion，运行完必须返回。</w:t>
      </w:r>
    </w:p>
    <w:p>
      <w:pPr>
        <w:pStyle w:val="CodeBlock"/>
      </w:pPr>
      <w:r>
        <w:t>```</w:t>
      </w:r>
    </w:p>
    <w:p/>
    <w:p>
      <w:r>
        <w:t>因此，我们的目标可以理解为：</w:t>
      </w:r>
    </w:p>
    <w:p/>
    <w:p>
      <w:pPr>
        <w:pStyle w:val="CodeBlock"/>
      </w:pPr>
      <w:r>
        <w:t>```text id="dl8kv0"</w:t>
      </w:r>
    </w:p>
    <w:p>
      <w:pPr>
        <w:pStyle w:val="CodeBlock"/>
      </w:pPr>
      <w:r>
        <w:t>参考 PX4 WorkQueue / ScheduledWorkItem 的思想，但去掉 RTOS 线程和系统调用成分，做一个通用、可移植、裸机协作式调度器。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二、与 PX4 WorkQueue 的关系</w:t>
      </w:r>
    </w:p>
    <w:p/>
    <w:p>
      <w:r>
        <w:t>之前对 PX4 WorkQueue 的理解需要修正。它不是简单的“轮询式调度器”。</w:t>
      </w:r>
    </w:p>
    <w:p/>
    <w:p>
      <w:r>
        <w:t>PX4 WorkQueue 更准确的含义是：</w:t>
      </w:r>
    </w:p>
    <w:p/>
    <w:p>
      <w:pPr>
        <w:pStyle w:val="CodeBlock"/>
      </w:pPr>
      <w:r>
        <w:t>```text id="r4oblj"</w:t>
      </w:r>
    </w:p>
    <w:p>
      <w:pPr>
        <w:pStyle w:val="CodeBlock"/>
      </w:pPr>
      <w:r>
        <w:t>一组 WorkItem 共享一个 work queue thread；</w:t>
      </w:r>
    </w:p>
    <w:p>
      <w:pPr>
        <w:pStyle w:val="CodeBlock"/>
      </w:pPr>
      <w:r>
        <w:t>任务平时不运行；</w:t>
      </w:r>
    </w:p>
    <w:p>
      <w:pPr>
        <w:pStyle w:val="CodeBlock"/>
      </w:pPr>
      <w:r>
        <w:t>任务通过 ScheduleNow / ScheduleDelayed / ScheduleOnInterval / uORB callback 等方式变成 ready；</w:t>
      </w:r>
    </w:p>
    <w:p>
      <w:pPr>
        <w:pStyle w:val="CodeBlock"/>
      </w:pPr>
      <w:r>
        <w:t>WorkQueue thread 取出 ready 的 WorkItem，调用它的 Run()。</w:t>
      </w:r>
    </w:p>
    <w:p>
      <w:pPr>
        <w:pStyle w:val="CodeBlock"/>
      </w:pPr>
      <w:r>
        <w:t>```</w:t>
      </w:r>
    </w:p>
    <w:p/>
    <w:p>
      <w:r>
        <w:t>你的裸机版本没有 RTOS thread，所以不能完全复刻 PX4。但可以模仿它的核心思想：</w:t>
      </w:r>
    </w:p>
    <w:p/>
    <w:p>
      <w:pPr>
        <w:pStyle w:val="CodeBlock"/>
      </w:pPr>
      <w:r>
        <w:t>```text id="i4i9i5"</w:t>
      </w:r>
    </w:p>
    <w:p>
      <w:pPr>
        <w:pStyle w:val="CodeBlock"/>
      </w:pPr>
      <w:r>
        <w:t>1. 任务只有被 schedule 后才运行；</w:t>
      </w:r>
    </w:p>
    <w:p>
      <w:pPr>
        <w:pStyle w:val="CodeBlock"/>
      </w:pPr>
      <w:r>
        <w:t>2. 事件可以触发任务立即运行；</w:t>
      </w:r>
    </w:p>
    <w:p>
      <w:pPr>
        <w:pStyle w:val="CodeBlock"/>
      </w:pPr>
      <w:r>
        <w:t>3. 任务可以请求延迟后再次运行；</w:t>
      </w:r>
    </w:p>
    <w:p>
      <w:pPr>
        <w:pStyle w:val="CodeBlock"/>
      </w:pPr>
      <w:r>
        <w:t>4. 任务可以注册成周期运行；</w:t>
      </w:r>
    </w:p>
    <w:p>
      <w:pPr>
        <w:pStyle w:val="CodeBlock"/>
      </w:pPr>
      <w:r>
        <w:t>5. 高优先级任务先运行；</w:t>
      </w:r>
    </w:p>
    <w:p>
      <w:pPr>
        <w:pStyle w:val="CodeBlock"/>
      </w:pPr>
      <w:r>
        <w:t>6. ISR 不做重活，只投递事件；</w:t>
      </w:r>
    </w:p>
    <w:p>
      <w:pPr>
        <w:pStyle w:val="CodeBlock"/>
      </w:pPr>
      <w:r>
        <w:t>7. 任务在普通上下文运行，不能长时间阻塞。</w:t>
      </w:r>
    </w:p>
    <w:p>
      <w:pPr>
        <w:pStyle w:val="CodeBlock"/>
      </w:pPr>
      <w:r>
        <w:t>```</w:t>
      </w:r>
    </w:p>
    <w:p/>
    <w:p>
      <w:r>
        <w:t>所以我们的设计和 PX4 WorkQueue 的关系是：</w:t>
      </w:r>
    </w:p>
    <w:p/>
    <w:p>
      <w:pPr>
        <w:pStyle w:val="CodeBlock"/>
      </w:pPr>
      <w:r>
        <w:t>```text id="ctvdc8"</w:t>
      </w:r>
    </w:p>
    <w:p>
      <w:pPr>
        <w:pStyle w:val="CodeBlock"/>
      </w:pPr>
      <w:r>
        <w:t>设计思想接近 PX4 WorkQueue；</w:t>
      </w:r>
    </w:p>
    <w:p>
      <w:pPr>
        <w:pStyle w:val="CodeBlock"/>
      </w:pPr>
      <w:r>
        <w:t>实现形态是裸机协作式简化版；</w:t>
      </w:r>
    </w:p>
    <w:p>
      <w:pPr>
        <w:pStyle w:val="CodeBlock"/>
      </w:pPr>
      <w:r>
        <w:t>不引入 PX4 的线程、栈、抢占和 RTOS 依赖。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三、调度器核心抽象</w:t>
      </w:r>
    </w:p>
    <w:p/>
    <w:p>
      <w:r>
        <w:t>我们最终不是保留一个简单的“轮询注册表”，也不是把所有业务任务直接放进 `main while`，而是建立一个统一的调度核心。</w:t>
      </w:r>
    </w:p>
    <w:p/>
    <w:p>
      <w:r>
        <w:t>调度器内部统一管理三类 ready 来源：</w:t>
      </w:r>
    </w:p>
    <w:p/>
    <w:p>
      <w:pPr>
        <w:pStyle w:val="CodeBlock"/>
      </w:pPr>
      <w:r>
        <w:t>```text id="aqb48f"</w:t>
      </w:r>
    </w:p>
    <w:p>
      <w:pPr>
        <w:pStyle w:val="CodeBlock"/>
      </w:pPr>
      <w:r>
        <w:t>1. Event：事件触发</w:t>
      </w:r>
    </w:p>
    <w:p>
      <w:pPr>
        <w:pStyle w:val="CodeBlock"/>
      </w:pPr>
      <w:r>
        <w:t>2. Deadline / Delayed：到达某个最晚运行时间</w:t>
      </w:r>
    </w:p>
    <w:p>
      <w:pPr>
        <w:pStyle w:val="CodeBlock"/>
      </w:pPr>
      <w:r>
        <w:t>3. Periodic / Interval：固定周期任务</w:t>
      </w:r>
    </w:p>
    <w:p>
      <w:pPr>
        <w:pStyle w:val="CodeBlock"/>
      </w:pPr>
      <w:r>
        <w:t>```</w:t>
      </w:r>
    </w:p>
    <w:p/>
    <w:p>
      <w:r>
        <w:t>这三类在底层都转成统一的任务 ready 状态，然后由统一 dispatcher 按优先级运行。</w:t>
      </w:r>
    </w:p>
    <w:p/>
    <w:p>
      <w:r>
        <w:t>也就是说：</w:t>
      </w:r>
    </w:p>
    <w:p/>
    <w:p>
      <w:pPr>
        <w:pStyle w:val="CodeBlock"/>
      </w:pPr>
      <w:r>
        <w:t>```text id="2bm2dr"</w:t>
      </w:r>
    </w:p>
    <w:p>
      <w:pPr>
        <w:pStyle w:val="CodeBlock"/>
      </w:pPr>
      <w:r>
        <w:t>响应式任务不是单独一套调度；</w:t>
      </w:r>
    </w:p>
    <w:p>
      <w:pPr>
        <w:pStyle w:val="CodeBlock"/>
      </w:pPr>
      <w:r>
        <w:t>轮询式任务也不是单独一套调度；</w:t>
      </w:r>
    </w:p>
    <w:p>
      <w:pPr>
        <w:pStyle w:val="CodeBlock"/>
      </w:pPr>
      <w:r>
        <w:t>它们都只是 WorkItem 变成 ready 的不同原因。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四、“事件 + deadline” 的准确含义</w:t>
      </w:r>
    </w:p>
    <w:p/>
    <w:p>
      <w:r>
        <w:t>我们讨论过的 `event + deadline` 不是“保留一个高频业务任务”，而是：</w:t>
      </w:r>
    </w:p>
    <w:p/>
    <w:p>
      <w:pPr>
        <w:pStyle w:val="CodeBlock"/>
      </w:pPr>
      <w:r>
        <w:t>```text id="4t56xn"</w:t>
      </w:r>
    </w:p>
    <w:p>
      <w:pPr>
        <w:pStyle w:val="CodeBlock"/>
      </w:pPr>
      <w:r>
        <w:t>调度器可以高频运行；</w:t>
      </w:r>
    </w:p>
    <w:p>
      <w:pPr>
        <w:pStyle w:val="CodeBlock"/>
      </w:pPr>
      <w:r>
        <w:t>但业务任务只有在 event 或 deadline 满足时才真正被调用。</w:t>
      </w:r>
    </w:p>
    <w:p>
      <w:pPr>
        <w:pStyle w:val="CodeBlock"/>
      </w:pPr>
      <w:r>
        <w:t>```</w:t>
      </w:r>
    </w:p>
    <w:p/>
    <w:p>
      <w:r>
        <w:t>区别是：</w:t>
      </w:r>
    </w:p>
    <w:p/>
    <w:p>
      <w:r>
        <w:t>当前旧模型：</w:t>
      </w:r>
    </w:p>
    <w:p/>
    <w:p>
      <w:pPr>
        <w:pStyle w:val="CodeBlock"/>
      </w:pPr>
      <w:r>
        <w:t>```text id="hl9mxu"</w:t>
      </w:r>
    </w:p>
    <w:p>
      <w:pPr>
        <w:pStyle w:val="CodeBlock"/>
      </w:pPr>
      <w:r>
        <w:t>每 1 ms 调一次 ICM42688P；</w:t>
      </w:r>
    </w:p>
    <w:p>
      <w:pPr>
        <w:pStyle w:val="CodeBlock"/>
      </w:pPr>
      <w:r>
        <w:t>ICM42688P 内部自己判断是否真正干活。</w:t>
      </w:r>
    </w:p>
    <w:p>
      <w:pPr>
        <w:pStyle w:val="CodeBlock"/>
      </w:pPr>
      <w:r>
        <w:t>```</w:t>
      </w:r>
    </w:p>
    <w:p/>
    <w:p>
      <w:r>
        <w:t>新模型：</w:t>
      </w:r>
    </w:p>
    <w:p/>
    <w:p>
      <w:pPr>
        <w:pStyle w:val="CodeBlock"/>
      </w:pPr>
      <w:r>
        <w:t>```text id="81zkpg"</w:t>
      </w:r>
    </w:p>
    <w:p>
      <w:pPr>
        <w:pStyle w:val="CodeBlock"/>
      </w:pPr>
      <w:r>
        <w:t>每轮 Scheduler_RunOnce() 只检查任务表；</w:t>
      </w:r>
    </w:p>
    <w:p>
      <w:pPr>
        <w:pStyle w:val="CodeBlock"/>
      </w:pPr>
      <w:r>
        <w:t>如果 ICM42688P 有 data-ready event，调用它；</w:t>
      </w:r>
    </w:p>
    <w:p>
      <w:pPr>
        <w:pStyle w:val="CodeBlock"/>
      </w:pPr>
      <w:r>
        <w:t>如果 ICM42688P 的 backup deadline 到了，调用它；</w:t>
      </w:r>
    </w:p>
    <w:p>
      <w:pPr>
        <w:pStyle w:val="CodeBlock"/>
      </w:pPr>
      <w:r>
        <w:t>否则不调用 ICM42688P。</w:t>
      </w:r>
    </w:p>
    <w:p>
      <w:pPr>
        <w:pStyle w:val="CodeBlock"/>
      </w:pPr>
      <w:r>
        <w:t>```</w:t>
      </w:r>
    </w:p>
    <w:p/>
    <w:p>
      <w:r>
        <w:t>所以频繁运行的是：</w:t>
      </w:r>
    </w:p>
    <w:p/>
    <w:p>
      <w:pPr>
        <w:pStyle w:val="CodeBlock"/>
      </w:pPr>
      <w:r>
        <w:t>```text id="1c1l41"</w:t>
      </w:r>
    </w:p>
    <w:p>
      <w:pPr>
        <w:pStyle w:val="CodeBlock"/>
      </w:pPr>
      <w:r>
        <w:t>Scheduler dispatcher</w:t>
      </w:r>
    </w:p>
    <w:p>
      <w:pPr>
        <w:pStyle w:val="CodeBlock"/>
      </w:pPr>
      <w:r>
        <w:t>```</w:t>
      </w:r>
    </w:p>
    <w:p/>
    <w:p>
      <w:r>
        <w:t>而不是：</w:t>
      </w:r>
    </w:p>
    <w:p/>
    <w:p>
      <w:pPr>
        <w:pStyle w:val="CodeBlock"/>
      </w:pPr>
      <w:r>
        <w:t>```text id="sej0tb"</w:t>
      </w:r>
    </w:p>
    <w:p>
      <w:pPr>
        <w:pStyle w:val="CodeBlock"/>
      </w:pPr>
      <w:r>
        <w:t>所有业务任务</w:t>
      </w:r>
    </w:p>
    <w:p>
      <w:pPr>
        <w:pStyle w:val="CodeBlock"/>
      </w:pPr>
      <w:r>
        <w:t>```</w:t>
      </w:r>
    </w:p>
    <w:p/>
    <w:p>
      <w:r>
        <w:t>这能避免 1 kHz scheduler 只是给 ICM42688P 提供“脉冲信号”的拧巴设计。</w:t>
      </w:r>
    </w:p>
    <w:p/>
    <w:p>
      <w:pPr>
        <w:pStyle w:val="Heading1"/>
      </w:pPr>
      <w:r>
        <w:t># 五、多种注册函数的策略要保留</w:t>
      </w:r>
    </w:p>
    <w:p/>
    <w:p>
      <w:r>
        <w:t>我们确定：**根据任务类型提供多种注册函数是好设计，应该保留。**</w:t>
      </w:r>
    </w:p>
    <w:p/>
    <w:p>
      <w:r>
        <w:t>原因是：</w:t>
      </w:r>
    </w:p>
    <w:p/>
    <w:p>
      <w:pPr>
        <w:pStyle w:val="CodeBlock"/>
      </w:pPr>
      <w:r>
        <w:t>```text id="d0ovbx"</w:t>
      </w:r>
    </w:p>
    <w:p>
      <w:pPr>
        <w:pStyle w:val="CodeBlock"/>
      </w:pPr>
      <w:r>
        <w:t>调度器内部统一；</w:t>
      </w:r>
    </w:p>
    <w:p>
      <w:pPr>
        <w:pStyle w:val="CodeBlock"/>
      </w:pPr>
      <w:r>
        <w:t>对外 API 分层简化。</w:t>
      </w:r>
    </w:p>
    <w:p>
      <w:pPr>
        <w:pStyle w:val="CodeBlock"/>
      </w:pPr>
      <w:r>
        <w:t>```</w:t>
      </w:r>
    </w:p>
    <w:p/>
    <w:p>
      <w:r>
        <w:t>不同任务不应该都被迫填写复杂的 event/deadline/reason 字段。对外应提供几类便捷接口。</w:t>
      </w:r>
    </w:p>
    <w:p/>
    <w:p>
      <w:pPr>
        <w:pStyle w:val="Heading2"/>
      </w:pPr>
      <w:r>
        <w:t>## 1. 周期任务注册</w:t>
      </w:r>
    </w:p>
    <w:p/>
    <w:p>
      <w:r>
        <w:t>用于 debug print、LED、低速状态检查等简单任务。</w:t>
      </w:r>
    </w:p>
    <w:p/>
    <w:p>
      <w:r>
        <w:t>示例：</w:t>
      </w:r>
    </w:p>
    <w:p/>
    <w:p>
      <w:pPr>
        <w:pStyle w:val="CodeBlock"/>
      </w:pPr>
      <w:r>
        <w:t>```cpp id="x8sigs"</w:t>
      </w:r>
    </w:p>
    <w:p>
      <w:pPr>
        <w:pStyle w:val="CodeBlock"/>
      </w:pPr>
      <w:r>
        <w:t>Scheduler_RegisterPeriodicTask("imu_print", 1000u, PrintImuTask, nullptr, SCHED_PRIORITY_LOW);</w:t>
      </w:r>
    </w:p>
    <w:p>
      <w:pPr>
        <w:pStyle w:val="CodeBlock"/>
      </w:pPr>
      <w:r>
        <w:t>```</w:t>
      </w:r>
    </w:p>
    <w:p/>
    <w:p>
      <w:r>
        <w:t>这种任务只需要写一个普通函数：</w:t>
      </w:r>
    </w:p>
    <w:p/>
    <w:p>
      <w:pPr>
        <w:pStyle w:val="CodeBlock"/>
      </w:pPr>
      <w:r>
        <w:t>```cpp id="919trp"</w:t>
      </w:r>
    </w:p>
    <w:p>
      <w:pPr>
        <w:pStyle w:val="CodeBlock"/>
      </w:pPr>
      <w:r>
        <w:t>void PrintImuTask(void *context)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printf(...);</w:t>
      </w:r>
    </w:p>
    <w:p>
      <w:pPr>
        <w:pStyle w:val="CodeBlock"/>
      </w:pPr>
      <w:r>
        <w:t>}</w:t>
      </w:r>
    </w:p>
    <w:p>
      <w:pPr>
        <w:pStyle w:val="CodeBlock"/>
      </w:pPr>
      <w:r>
        <w:t>```</w:t>
      </w:r>
    </w:p>
    <w:p/>
    <w:p>
      <w:r>
        <w:t>这保留了你原来轮询调度器的便利性。</w:t>
      </w:r>
    </w:p>
    <w:p/>
    <w:p>
      <w:pPr>
        <w:pStyle w:val="Heading2"/>
      </w:pPr>
      <w:r>
        <w:t>## 2. 事件任务注册</w:t>
      </w:r>
    </w:p>
    <w:p/>
    <w:p>
      <w:r>
        <w:t>用于 UART RX、DMA complete、EXTI 后处理等响应式任务。</w:t>
      </w:r>
    </w:p>
    <w:p/>
    <w:p>
      <w:r>
        <w:t>示例：</w:t>
      </w:r>
    </w:p>
    <w:p/>
    <w:p>
      <w:pPr>
        <w:pStyle w:val="CodeBlock"/>
      </w:pPr>
      <w:r>
        <w:t>```cpp id="yrb9gn"</w:t>
      </w:r>
    </w:p>
    <w:p>
      <w:pPr>
        <w:pStyle w:val="CodeBlock"/>
      </w:pPr>
      <w:r>
        <w:t>Scheduler_RegisterEventTask("uart_rx", SCHED_EVENT_UART_RX, UartRxTask, nullptr, SCHED_PRIORITY_NORMAL);</w:t>
      </w:r>
    </w:p>
    <w:p>
      <w:pPr>
        <w:pStyle w:val="CodeBlock"/>
      </w:pPr>
      <w:r>
        <w:t>```</w:t>
      </w:r>
    </w:p>
    <w:p/>
    <w:p>
      <w:pPr>
        <w:pStyle w:val="Heading2"/>
      </w:pPr>
      <w:r>
        <w:t>## 3. 延迟任务 / 一次性调度</w:t>
      </w:r>
    </w:p>
    <w:p/>
    <w:p>
      <w:r>
        <w:t>用于 reset retry、configure retry、延时动作。</w:t>
      </w:r>
    </w:p>
    <w:p/>
    <w:p>
      <w:r>
        <w:t>示例：</w:t>
      </w:r>
    </w:p>
    <w:p/>
    <w:p>
      <w:pPr>
        <w:pStyle w:val="CodeBlock"/>
      </w:pPr>
      <w:r>
        <w:t>```cpp id="9kr9ey"</w:t>
      </w:r>
    </w:p>
    <w:p>
      <w:pPr>
        <w:pStyle w:val="CodeBlock"/>
      </w:pPr>
      <w:r>
        <w:t>Scheduler_ScheduleDelayed(task_id, 100u);</w:t>
      </w:r>
    </w:p>
    <w:p>
      <w:pPr>
        <w:pStyle w:val="CodeBlock"/>
      </w:pPr>
      <w:r>
        <w:t>```</w:t>
      </w:r>
    </w:p>
    <w:p/>
    <w:p>
      <w:pPr>
        <w:pStyle w:val="Heading2"/>
      </w:pPr>
      <w:r>
        <w:t>## 4. 事件 + deadline 任务</w:t>
      </w:r>
    </w:p>
    <w:p/>
    <w:p>
      <w:r>
        <w:t>用于 ICM42688P 这种复杂驱动任务：</w:t>
      </w:r>
    </w:p>
    <w:p/>
    <w:p>
      <w:pPr>
        <w:pStyle w:val="CodeBlock"/>
      </w:pPr>
      <w:r>
        <w:t>```cpp id="np2tx1"</w:t>
      </w:r>
    </w:p>
    <w:p>
      <w:pPr>
        <w:pStyle w:val="CodeBlock"/>
      </w:pPr>
      <w:r>
        <w:t>Scheduler_RegisterEventDeadlineTask(</w:t>
      </w:r>
    </w:p>
    <w:p>
      <w:pPr>
        <w:pStyle w:val="CodeBlock"/>
      </w:pPr>
      <w:r>
        <w:t xml:space="preserve">    "icm42688",</w:t>
      </w:r>
    </w:p>
    <w:p>
      <w:pPr>
        <w:pStyle w:val="CodeBlock"/>
      </w:pPr>
      <w:r>
        <w:t xml:space="preserve">    SCHED_EVENT_IMU_DRDY,</w:t>
      </w:r>
    </w:p>
    <w:p>
      <w:pPr>
        <w:pStyle w:val="CodeBlock"/>
      </w:pPr>
      <w:r>
        <w:t xml:space="preserve">    ICM42688_FIFO_BACKUP_INTERVAL_MS,</w:t>
      </w:r>
    </w:p>
    <w:p>
      <w:pPr>
        <w:pStyle w:val="CodeBlock"/>
      </w:pPr>
      <w:r>
        <w:t xml:space="preserve">    Icm42688Task,</w:t>
      </w:r>
    </w:p>
    <w:p>
      <w:pPr>
        <w:pStyle w:val="CodeBlock"/>
      </w:pPr>
      <w:r>
        <w:t xml:space="preserve">    nullptr,</w:t>
      </w:r>
    </w:p>
    <w:p>
      <w:pPr>
        <w:pStyle w:val="CodeBlock"/>
      </w:pPr>
      <w:r>
        <w:t xml:space="preserve">    SCHED_PRIORITY_HIGH</w:t>
      </w:r>
    </w:p>
    <w:p>
      <w:pPr>
        <w:pStyle w:val="CodeBlock"/>
      </w:pPr>
      <w:r>
        <w:t>);</w:t>
      </w:r>
    </w:p>
    <w:p>
      <w:pPr>
        <w:pStyle w:val="CodeBlock"/>
      </w:pPr>
      <w:r>
        <w:t>```</w:t>
      </w:r>
    </w:p>
    <w:p/>
    <w:p>
      <w:r>
        <w:t>这类任务既能响应中断事件，也能在 deadline 到期时做 backup check。</w:t>
      </w:r>
    </w:p>
    <w:p/>
    <w:p>
      <w:pPr>
        <w:pStyle w:val="Heading1"/>
      </w:pPr>
      <w:r>
        <w:t># 六、Scheduler 核心必须通用、可复制</w:t>
      </w:r>
    </w:p>
    <w:p/>
    <w:p>
      <w:r>
        <w:t>这是你提出的新硬要求，并且已经确定下来：</w:t>
      </w:r>
    </w:p>
    <w:p/>
    <w:p>
      <w:pPr>
        <w:pStyle w:val="CodeBlock"/>
      </w:pPr>
      <w:r>
        <w:t>```text id="c02m0x"</w:t>
      </w:r>
    </w:p>
    <w:p>
      <w:pPr>
        <w:pStyle w:val="CodeBlock"/>
      </w:pPr>
      <w:r>
        <w:t>Scheduler 文件必须是通用调度器文件，不能和任何具体业务模块耦合。</w:t>
      </w:r>
    </w:p>
    <w:p>
      <w:pPr>
        <w:pStyle w:val="CodeBlock"/>
      </w:pPr>
      <w:r>
        <w:t>```</w:t>
      </w:r>
    </w:p>
    <w:p/>
    <w:p>
      <w:r>
        <w:t>因此，`Lib/Scheduler/` 里的核心代码不应该包含或引用：</w:t>
      </w:r>
    </w:p>
    <w:p/>
    <w:p>
      <w:pPr>
        <w:pStyle w:val="CodeBlock"/>
      </w:pPr>
      <w:r>
        <w:t>```text id="0iekyx"</w:t>
      </w:r>
    </w:p>
    <w:p>
      <w:pPr>
        <w:pStyle w:val="CodeBlock"/>
      </w:pPr>
      <w:r>
        <w:t>ICM42688P</w:t>
      </w:r>
    </w:p>
    <w:p>
      <w:pPr>
        <w:pStyle w:val="CodeBlock"/>
      </w:pPr>
      <w:r>
        <w:t>IMU</w:t>
      </w:r>
    </w:p>
    <w:p>
      <w:pPr>
        <w:pStyle w:val="CodeBlock"/>
      </w:pPr>
      <w:r>
        <w:t>FIFO</w:t>
      </w:r>
    </w:p>
    <w:p>
      <w:pPr>
        <w:pStyle w:val="CodeBlock"/>
      </w:pPr>
      <w:r>
        <w:t>TimeBase</w:t>
      </w:r>
    </w:p>
    <w:p>
      <w:pPr>
        <w:pStyle w:val="CodeBlock"/>
      </w:pPr>
      <w:r>
        <w:t>EXIT</w:t>
      </w:r>
    </w:p>
    <w:p>
      <w:pPr>
        <w:pStyle w:val="CodeBlock"/>
      </w:pPr>
      <w:r>
        <w:t>GPIO</w:t>
      </w:r>
    </w:p>
    <w:p>
      <w:pPr>
        <w:pStyle w:val="CodeBlock"/>
      </w:pPr>
      <w:r>
        <w:t>UART</w:t>
      </w:r>
    </w:p>
    <w:p>
      <w:pPr>
        <w:pStyle w:val="CodeBlock"/>
      </w:pPr>
      <w:r>
        <w:t>HAL_SPI</w:t>
      </w:r>
    </w:p>
    <w:p>
      <w:pPr>
        <w:pStyle w:val="CodeBlock"/>
      </w:pPr>
      <w:r>
        <w:t>HAL_TIM</w:t>
      </w:r>
    </w:p>
    <w:p>
      <w:pPr>
        <w:pStyle w:val="CodeBlock"/>
      </w:pPr>
      <w:r>
        <w:t>任何具体业务任务名</w:t>
      </w:r>
    </w:p>
    <w:p>
      <w:pPr>
        <w:pStyle w:val="CodeBlock"/>
      </w:pPr>
      <w:r>
        <w:t>```</w:t>
      </w:r>
    </w:p>
    <w:p/>
    <w:p>
      <w:r>
        <w:t>Scheduler 核心只知道：</w:t>
      </w:r>
    </w:p>
    <w:p/>
    <w:p>
      <w:pPr>
        <w:pStyle w:val="CodeBlock"/>
      </w:pPr>
      <w:r>
        <w:t>```text id="4uxk5u"</w:t>
      </w:r>
    </w:p>
    <w:p>
      <w:pPr>
        <w:pStyle w:val="CodeBlock"/>
      </w:pPr>
      <w:r>
        <w:t>task id</w:t>
      </w:r>
    </w:p>
    <w:p>
      <w:pPr>
        <w:pStyle w:val="CodeBlock"/>
      </w:pPr>
      <w:r>
        <w:t>event bit</w:t>
      </w:r>
    </w:p>
    <w:p>
      <w:pPr>
        <w:pStyle w:val="CodeBlock"/>
      </w:pPr>
      <w:r>
        <w:t>deadline</w:t>
      </w:r>
    </w:p>
    <w:p>
      <w:pPr>
        <w:pStyle w:val="CodeBlock"/>
      </w:pPr>
      <w:r>
        <w:t>interval</w:t>
      </w:r>
    </w:p>
    <w:p>
      <w:pPr>
        <w:pStyle w:val="CodeBlock"/>
      </w:pPr>
      <w:r>
        <w:t>priority</w:t>
      </w:r>
    </w:p>
    <w:p>
      <w:pPr>
        <w:pStyle w:val="CodeBlock"/>
      </w:pPr>
      <w:r>
        <w:t>callback</w:t>
      </w:r>
    </w:p>
    <w:p>
      <w:pPr>
        <w:pStyle w:val="CodeBlock"/>
      </w:pPr>
      <w:r>
        <w:t>context pointer</w:t>
      </w:r>
    </w:p>
    <w:p>
      <w:pPr>
        <w:pStyle w:val="CodeBlock"/>
      </w:pPr>
      <w:r>
        <w:t>run reason</w:t>
      </w:r>
    </w:p>
    <w:p>
      <w:pPr>
        <w:pStyle w:val="CodeBlock"/>
      </w:pPr>
      <w:r>
        <w:t>statistics</w:t>
      </w:r>
    </w:p>
    <w:p>
      <w:pPr>
        <w:pStyle w:val="CodeBlock"/>
      </w:pPr>
      <w:r>
        <w:t>```</w:t>
      </w:r>
    </w:p>
    <w:p/>
    <w:p>
      <w:r>
        <w:t>不应该知道任务内部干什么。</w:t>
      </w:r>
    </w:p>
    <w:p/>
    <w:p>
      <w:r>
        <w:t>后续复制到别的项目时，理想状态是只需要带走：</w:t>
      </w:r>
    </w:p>
    <w:p/>
    <w:p>
      <w:pPr>
        <w:pStyle w:val="CodeBlock"/>
      </w:pPr>
      <w:r>
        <w:t>```text id="r078gv"</w:t>
      </w:r>
    </w:p>
    <w:p>
      <w:pPr>
        <w:pStyle w:val="CodeBlock"/>
      </w:pPr>
      <w:r>
        <w:t>scheduler.h</w:t>
      </w:r>
    </w:p>
    <w:p>
      <w:pPr>
        <w:pStyle w:val="CodeBlock"/>
      </w:pPr>
      <w:r>
        <w:t>scheduler.cpp</w:t>
      </w:r>
    </w:p>
    <w:p>
      <w:pPr>
        <w:pStyle w:val="CodeBlock"/>
      </w:pPr>
      <w:r>
        <w:t>```</w:t>
      </w:r>
    </w:p>
    <w:p/>
    <w:p>
      <w:r>
        <w:t>然后在新项目里提供：</w:t>
      </w:r>
    </w:p>
    <w:p/>
    <w:p>
      <w:pPr>
        <w:pStyle w:val="CodeBlock"/>
      </w:pPr>
      <w:r>
        <w:t>```text id="az6x5b"</w:t>
      </w:r>
    </w:p>
    <w:p>
      <w:pPr>
        <w:pStyle w:val="CodeBlock"/>
      </w:pPr>
      <w:r>
        <w:t>时间函数</w:t>
      </w:r>
    </w:p>
    <w:p>
      <w:pPr>
        <w:pStyle w:val="CodeBlock"/>
      </w:pPr>
      <w:r>
        <w:t>临界区函数</w:t>
      </w:r>
    </w:p>
    <w:p>
      <w:pPr>
        <w:pStyle w:val="CodeBlock"/>
      </w:pPr>
      <w:r>
        <w:t>任务注册表</w:t>
      </w:r>
    </w:p>
    <w:p>
      <w:pPr>
        <w:pStyle w:val="CodeBlock"/>
      </w:pPr>
      <w:r>
        <w:t>业务 task callback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七、Scheduler 不应直接依赖 TimeBase / PRIMASK / HAL</w:t>
      </w:r>
    </w:p>
    <w:p/>
    <w:p>
      <w:r>
        <w:t>为了可移植性，Scheduler 核心不应该直接调用：</w:t>
      </w:r>
    </w:p>
    <w:p/>
    <w:p>
      <w:pPr>
        <w:pStyle w:val="CodeBlock"/>
      </w:pPr>
      <w:r>
        <w:t>```cpp id="letlm8"</w:t>
      </w:r>
    </w:p>
    <w:p>
      <w:pPr>
        <w:pStyle w:val="CodeBlock"/>
      </w:pPr>
      <w:r>
        <w:t>TimeBase_Millis();</w:t>
      </w:r>
    </w:p>
    <w:p>
      <w:pPr>
        <w:pStyle w:val="CodeBlock"/>
      </w:pPr>
      <w:r>
        <w:t>TimeBase_Micros();</w:t>
      </w:r>
    </w:p>
    <w:p>
      <w:pPr>
        <w:pStyle w:val="CodeBlock"/>
      </w:pPr>
      <w:r>
        <w:t>__get_PRIMASK();</w:t>
      </w:r>
    </w:p>
    <w:p>
      <w:pPr>
        <w:pStyle w:val="CodeBlock"/>
      </w:pPr>
      <w:r>
        <w:t>__disable_irq();</w:t>
      </w:r>
    </w:p>
    <w:p>
      <w:pPr>
        <w:pStyle w:val="CodeBlock"/>
      </w:pPr>
      <w:r>
        <w:t>__set_PRIMASK();</w:t>
      </w:r>
    </w:p>
    <w:p>
      <w:pPr>
        <w:pStyle w:val="CodeBlock"/>
      </w:pPr>
      <w:r>
        <w:t>```</w:t>
      </w:r>
    </w:p>
    <w:p/>
    <w:p>
      <w:r>
        <w:t>这些应该由项目适配层提供。</w:t>
      </w:r>
    </w:p>
    <w:p/>
    <w:p>
      <w:r>
        <w:t>推荐使用 port 回调：</w:t>
      </w:r>
    </w:p>
    <w:p/>
    <w:p>
      <w:pPr>
        <w:pStyle w:val="CodeBlock"/>
      </w:pPr>
      <w:r>
        <w:t>```cpp id="8h0k6q"</w:t>
      </w:r>
    </w:p>
    <w:p>
      <w:pPr>
        <w:pStyle w:val="CodeBlock"/>
      </w:pPr>
      <w:r>
        <w:t>struct SchedulerPort {</w:t>
      </w:r>
    </w:p>
    <w:p>
      <w:pPr>
        <w:pStyle w:val="CodeBlock"/>
      </w:pPr>
      <w:r>
        <w:t xml:space="preserve">    uint32_t (*get_time_ms)();</w:t>
      </w:r>
    </w:p>
    <w:p>
      <w:pPr>
        <w:pStyle w:val="CodeBlock"/>
      </w:pPr>
      <w:r>
        <w:t xml:space="preserve">    uint64_t (*get_time_us)();</w:t>
      </w:r>
    </w:p>
    <w:p>
      <w:pPr>
        <w:pStyle w:val="CodeBlock"/>
      </w:pPr>
      <w:r>
        <w:t xml:space="preserve">    uint32_t (*enter_critical)();</w:t>
      </w:r>
    </w:p>
    <w:p>
      <w:pPr>
        <w:pStyle w:val="CodeBlock"/>
      </w:pPr>
      <w:r>
        <w:t xml:space="preserve">    void (*exit_critical)(uint32_t state);</w:t>
      </w:r>
    </w:p>
    <w:p>
      <w:pPr>
        <w:pStyle w:val="CodeBlock"/>
      </w:pPr>
      <w:r>
        <w:t>};</w:t>
      </w:r>
    </w:p>
    <w:p>
      <w:pPr>
        <w:pStyle w:val="CodeBlock"/>
      </w:pPr>
      <w:r>
        <w:t>```</w:t>
      </w:r>
    </w:p>
    <w:p/>
    <w:p>
      <w:r>
        <w:t>在 STM32H723 项目中，适配层可以这样实现：</w:t>
      </w:r>
    </w:p>
    <w:p/>
    <w:p>
      <w:pPr>
        <w:pStyle w:val="CodeBlock"/>
      </w:pPr>
      <w:r>
        <w:t>```cpp id="d01lwe"</w:t>
      </w:r>
    </w:p>
    <w:p>
      <w:pPr>
        <w:pStyle w:val="CodeBlock"/>
      </w:pPr>
      <w:r>
        <w:t>static uint32_t SchedulerPort_EnterCritical()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const uint32_t primask = __get_PRIMASK();</w:t>
      </w:r>
    </w:p>
    <w:p>
      <w:pPr>
        <w:pStyle w:val="CodeBlock"/>
      </w:pPr>
      <w:r>
        <w:t xml:space="preserve">    __disable_irq();</w:t>
      </w:r>
    </w:p>
    <w:p>
      <w:pPr>
        <w:pStyle w:val="CodeBlock"/>
      </w:pPr>
      <w:r>
        <w:t xml:space="preserve">    return primask;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static void SchedulerPort_ExitCritical(const uint32_t primask)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__set_PRIMASK(primask);</w:t>
      </w:r>
    </w:p>
    <w:p>
      <w:pPr>
        <w:pStyle w:val="CodeBlock"/>
      </w:pPr>
      <w:r>
        <w:t>}</w:t>
      </w:r>
    </w:p>
    <w:p>
      <w:pPr>
        <w:pStyle w:val="CodeBlock"/>
      </w:pPr>
      <w:r>
        <w:t>```</w:t>
      </w:r>
    </w:p>
    <w:p/>
    <w:p>
      <w:r>
        <w:t>Scheduler 初始化时传入：</w:t>
      </w:r>
    </w:p>
    <w:p/>
    <w:p>
      <w:pPr>
        <w:pStyle w:val="CodeBlock"/>
      </w:pPr>
      <w:r>
        <w:t>```cpp id="ki487q"</w:t>
      </w:r>
    </w:p>
    <w:p>
      <w:pPr>
        <w:pStyle w:val="CodeBlock"/>
      </w:pPr>
      <w:r>
        <w:t>Scheduler_Init({</w:t>
      </w:r>
    </w:p>
    <w:p>
      <w:pPr>
        <w:pStyle w:val="CodeBlock"/>
      </w:pPr>
      <w:r>
        <w:t xml:space="preserve">    .get_time_ms = TimeBase_Millis,</w:t>
      </w:r>
    </w:p>
    <w:p>
      <w:pPr>
        <w:pStyle w:val="CodeBlock"/>
      </w:pPr>
      <w:r>
        <w:t xml:space="preserve">    .get_time_us = TimeBase_Micros,</w:t>
      </w:r>
    </w:p>
    <w:p>
      <w:pPr>
        <w:pStyle w:val="CodeBlock"/>
      </w:pPr>
      <w:r>
        <w:t xml:space="preserve">    .enter_critical = SchedulerPort_EnterCritical,</w:t>
      </w:r>
    </w:p>
    <w:p>
      <w:pPr>
        <w:pStyle w:val="CodeBlock"/>
      </w:pPr>
      <w:r>
        <w:t xml:space="preserve">    .exit_critical = SchedulerPort_ExitCritical,</w:t>
      </w:r>
    </w:p>
    <w:p>
      <w:pPr>
        <w:pStyle w:val="CodeBlock"/>
      </w:pPr>
      <w:r>
        <w:t>});</w:t>
      </w:r>
    </w:p>
    <w:p>
      <w:pPr>
        <w:pStyle w:val="CodeBlock"/>
      </w:pPr>
      <w:r>
        <w:t>```</w:t>
      </w:r>
    </w:p>
    <w:p/>
    <w:p>
      <w:r>
        <w:t>这样 Scheduler 内部可以使用临界区，但核心不绑定 STM32/CMSIS。</w:t>
      </w:r>
    </w:p>
    <w:p/>
    <w:p>
      <w:pPr>
        <w:pStyle w:val="Heading1"/>
      </w:pPr>
      <w:r>
        <w:t># 八、原子操作的处理原则</w:t>
      </w:r>
    </w:p>
    <w:p/>
    <w:p>
      <w:r>
        <w:t>我们确认：调度器内部共享状态必须原子保护。</w:t>
      </w:r>
    </w:p>
    <w:p/>
    <w:p>
      <w:r>
        <w:t>例如你截图中的逻辑：</w:t>
      </w:r>
    </w:p>
    <w:p/>
    <w:p>
      <w:pPr>
        <w:pStyle w:val="CodeBlock"/>
      </w:pPr>
      <w:r>
        <w:t>```cpp id="ybqehb"</w:t>
      </w:r>
    </w:p>
    <w:p>
      <w:pPr>
        <w:pStyle w:val="CodeBlock"/>
      </w:pPr>
      <w:r>
        <w:t>const uint32_t primask = __get_PRIMASK();</w:t>
      </w:r>
    </w:p>
    <w:p>
      <w:pPr>
        <w:pStyle w:val="CodeBlock"/>
      </w:pPr>
      <w:r>
        <w:t>__disable_irq();</w:t>
      </w:r>
    </w:p>
    <w:p>
      <w:pPr>
        <w:pStyle w:val="CodeBlock"/>
      </w:pPr>
      <w:r/>
    </w:p>
    <w:p>
      <w:pPr>
        <w:pStyle w:val="CodeBlock"/>
      </w:pPr>
      <w:r>
        <w:t>const uint32_t events = scheduler_hp_events;</w:t>
      </w:r>
    </w:p>
    <w:p>
      <w:pPr>
        <w:pStyle w:val="CodeBlock"/>
      </w:pPr>
      <w:r>
        <w:t>scheduler_hp_events = 0u;</w:t>
      </w:r>
    </w:p>
    <w:p>
      <w:pPr>
        <w:pStyle w:val="CodeBlock"/>
      </w:pPr>
      <w:r/>
    </w:p>
    <w:p>
      <w:pPr>
        <w:pStyle w:val="CodeBlock"/>
      </w:pPr>
      <w:r>
        <w:t>__set_PRIMASK(primask);</w:t>
      </w:r>
    </w:p>
    <w:p>
      <w:pPr>
        <w:pStyle w:val="CodeBlock"/>
      </w:pPr>
      <w:r>
        <w:t>```</w:t>
      </w:r>
    </w:p>
    <w:p/>
    <w:p>
      <w:r>
        <w:t>它的目的就是避免：</w:t>
      </w:r>
    </w:p>
    <w:p/>
    <w:p>
      <w:pPr>
        <w:pStyle w:val="CodeBlock"/>
      </w:pPr>
      <w:r>
        <w:t>```text id="r1a60b"</w:t>
      </w:r>
    </w:p>
    <w:p>
      <w:pPr>
        <w:pStyle w:val="CodeBlock"/>
      </w:pPr>
      <w:r>
        <w:t>主循环读取 pending event；</w:t>
      </w:r>
    </w:p>
    <w:p>
      <w:pPr>
        <w:pStyle w:val="CodeBlock"/>
      </w:pPr>
      <w:r>
        <w:t>ISR 同时置位新 event；</w:t>
      </w:r>
    </w:p>
    <w:p>
      <w:pPr>
        <w:pStyle w:val="CodeBlock"/>
      </w:pPr>
      <w:r>
        <w:t>主循环又清零 event；</w:t>
      </w:r>
    </w:p>
    <w:p>
      <w:pPr>
        <w:pStyle w:val="CodeBlock"/>
      </w:pPr>
      <w:r>
        <w:t>导致新 event 丢失。</w:t>
      </w:r>
    </w:p>
    <w:p>
      <w:pPr>
        <w:pStyle w:val="CodeBlock"/>
      </w:pPr>
      <w:r>
        <w:t>```</w:t>
      </w:r>
    </w:p>
    <w:p/>
    <w:p>
      <w:r>
        <w:t>新 Scheduler 内部必须保护这些共享状态：</w:t>
      </w:r>
    </w:p>
    <w:p/>
    <w:p>
      <w:pPr>
        <w:pStyle w:val="CodeBlock"/>
      </w:pPr>
      <w:r>
        <w:t>```text id="7jffuo"</w:t>
      </w:r>
    </w:p>
    <w:p>
      <w:pPr>
        <w:pStyle w:val="CodeBlock"/>
      </w:pPr>
      <w:r>
        <w:t>1. pending event bits；</w:t>
      </w:r>
    </w:p>
    <w:p>
      <w:pPr>
        <w:pStyle w:val="CodeBlock"/>
      </w:pPr>
      <w:r>
        <w:t>2. ready bits；</w:t>
      </w:r>
    </w:p>
    <w:p>
      <w:pPr>
        <w:pStyle w:val="CodeBlock"/>
      </w:pPr>
      <w:r>
        <w:t>3. task deadline；</w:t>
      </w:r>
    </w:p>
    <w:p>
      <w:pPr>
        <w:pStyle w:val="CodeBlock"/>
      </w:pPr>
      <w:r>
        <w:t>4. task enabled 状态；</w:t>
      </w:r>
    </w:p>
    <w:p>
      <w:pPr>
        <w:pStyle w:val="CodeBlock"/>
      </w:pPr>
      <w:r>
        <w:t>5. task running 状态；</w:t>
      </w:r>
    </w:p>
    <w:p>
      <w:pPr>
        <w:pStyle w:val="CodeBlock"/>
      </w:pPr>
      <w:r>
        <w:t>6. ISR 投递事件；</w:t>
      </w:r>
    </w:p>
    <w:p>
      <w:pPr>
        <w:pStyle w:val="CodeBlock"/>
      </w:pPr>
      <w:r>
        <w:t>7. ISR ScheduleNow；</w:t>
      </w:r>
    </w:p>
    <w:p>
      <w:pPr>
        <w:pStyle w:val="CodeBlock"/>
      </w:pPr>
      <w:r>
        <w:t>8. 主循环取出并清除 ready/event 状态。</w:t>
      </w:r>
    </w:p>
    <w:p>
      <w:pPr>
        <w:pStyle w:val="CodeBlock"/>
      </w:pPr>
      <w:r>
        <w:t>```</w:t>
      </w:r>
    </w:p>
    <w:p/>
    <w:p>
      <w:r>
        <w:t>但原则是：</w:t>
      </w:r>
    </w:p>
    <w:p/>
    <w:p>
      <w:pPr>
        <w:pStyle w:val="CodeBlock"/>
      </w:pPr>
      <w:r>
        <w:t>```text id="7t313l"</w:t>
      </w:r>
    </w:p>
    <w:p>
      <w:pPr>
        <w:pStyle w:val="CodeBlock"/>
      </w:pPr>
      <w:r>
        <w:t>Scheduler 内部保护 Scheduler 自己的数据；</w:t>
      </w:r>
    </w:p>
    <w:p>
      <w:pPr>
        <w:pStyle w:val="CodeBlock"/>
      </w:pPr>
      <w:r>
        <w:t>业务模块内部的共享数据，不直接搬进 Scheduler。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九、ICM42688P 里的原子操作如何处理</w:t>
      </w:r>
    </w:p>
    <w:p/>
    <w:p>
      <w:r>
        <w:t>我们确认：ICM42688P 当前确实有类似临界区操作。比如：</w:t>
      </w:r>
    </w:p>
    <w:p/>
    <w:p>
      <w:pPr>
        <w:pStyle w:val="CodeBlock"/>
      </w:pPr>
      <w:r>
        <w:t>```text id="h0eym7"</w:t>
      </w:r>
    </w:p>
    <w:p>
      <w:pPr>
        <w:pStyle w:val="CodeBlock"/>
      </w:pPr>
      <w:r>
        <w:t>data_ready_pending_</w:t>
      </w:r>
    </w:p>
    <w:p>
      <w:pPr>
        <w:pStyle w:val="CodeBlock"/>
      </w:pPr>
      <w:r>
        <w:t>data_ready_interrupt_count_</w:t>
      </w:r>
    </w:p>
    <w:p>
      <w:pPr>
        <w:pStyle w:val="CodeBlock"/>
      </w:pPr>
      <w:r>
        <w:t>last_data_ready_timestamp_us_</w:t>
      </w:r>
    </w:p>
    <w:p>
      <w:pPr>
        <w:pStyle w:val="CodeBlock"/>
      </w:pPr>
      <w:r>
        <w:t>```</w:t>
      </w:r>
    </w:p>
    <w:p/>
    <w:p>
      <w:r>
        <w:t>这些变量可能被 EXTI ISR 和普通上下文同时访问，因此也需要原子保护。</w:t>
      </w:r>
    </w:p>
    <w:p/>
    <w:p>
      <w:r>
        <w:t>但是，这些变量是 ICM42688P service/driver 的内部状态，不应该由 Scheduler 直接管理。</w:t>
      </w:r>
    </w:p>
    <w:p/>
    <w:p>
      <w:r>
        <w:t>因此，不建议让 ICM42688P 调用：</w:t>
      </w:r>
    </w:p>
    <w:p/>
    <w:p>
      <w:pPr>
        <w:pStyle w:val="CodeBlock"/>
      </w:pPr>
      <w:r>
        <w:t>```cpp id="9o8rwd"</w:t>
      </w:r>
    </w:p>
    <w:p>
      <w:pPr>
        <w:pStyle w:val="CodeBlock"/>
      </w:pPr>
      <w:r>
        <w:t>Scheduler_EnterCritical();</w:t>
      </w:r>
    </w:p>
    <w:p>
      <w:pPr>
        <w:pStyle w:val="CodeBlock"/>
      </w:pPr>
      <w:r>
        <w:t>Scheduler_ExitCritical();</w:t>
      </w:r>
    </w:p>
    <w:p>
      <w:pPr>
        <w:pStyle w:val="CodeBlock"/>
      </w:pPr>
      <w:r>
        <w:t>```</w:t>
      </w:r>
    </w:p>
    <w:p/>
    <w:p>
      <w:r>
        <w:t>来保护自己的数据，因为这样会让业务模块依赖 Scheduler 的底层能力。</w:t>
      </w:r>
    </w:p>
    <w:p/>
    <w:p>
      <w:r>
        <w:t>更干净的分层是新增一个系统工具模块，例如：</w:t>
      </w:r>
    </w:p>
    <w:p/>
    <w:p>
      <w:pPr>
        <w:pStyle w:val="CodeBlock"/>
      </w:pPr>
      <w:r>
        <w:t>```text id="mmspv0"</w:t>
      </w:r>
    </w:p>
    <w:p>
      <w:pPr>
        <w:pStyle w:val="CodeBlock"/>
      </w:pPr>
      <w:r>
        <w:t>Lib/SystemPort/</w:t>
      </w:r>
    </w:p>
    <w:p>
      <w:pPr>
        <w:pStyle w:val="CodeBlock"/>
      </w:pPr>
      <w:r>
        <w:t>Lib/CriticalSection/</w:t>
      </w:r>
    </w:p>
    <w:p>
      <w:pPr>
        <w:pStyle w:val="CodeBlock"/>
      </w:pPr>
      <w:r>
        <w:t>```</w:t>
      </w:r>
    </w:p>
    <w:p/>
    <w:p>
      <w:r>
        <w:t>提供通用临界区能力。</w:t>
      </w:r>
    </w:p>
    <w:p/>
    <w:p>
      <w:r>
        <w:t>例如：</w:t>
      </w:r>
    </w:p>
    <w:p/>
    <w:p>
      <w:pPr>
        <w:pStyle w:val="CodeBlock"/>
      </w:pPr>
      <w:r>
        <w:t>```cpp id="9sgcfn"</w:t>
      </w:r>
    </w:p>
    <w:p>
      <w:pPr>
        <w:pStyle w:val="CodeBlock"/>
      </w:pPr>
      <w:r>
        <w:t>class CriticalSectionGuard {</w:t>
      </w:r>
    </w:p>
    <w:p>
      <w:pPr>
        <w:pStyle w:val="CodeBlock"/>
      </w:pPr>
      <w:r>
        <w:t>public:</w:t>
      </w:r>
    </w:p>
    <w:p>
      <w:pPr>
        <w:pStyle w:val="CodeBlock"/>
      </w:pPr>
      <w:r>
        <w:t xml:space="preserve">    CriticalSectionGuard() : state_(System_EnterCritical()) {}</w:t>
      </w:r>
    </w:p>
    <w:p>
      <w:pPr>
        <w:pStyle w:val="CodeBlock"/>
      </w:pPr>
      <w:r>
        <w:t xml:space="preserve">    ~CriticalSectionGuard() { System_ExitCritical(state_); }</w:t>
      </w:r>
    </w:p>
    <w:p>
      <w:pPr>
        <w:pStyle w:val="CodeBlock"/>
      </w:pPr>
      <w:r/>
    </w:p>
    <w:p>
      <w:pPr>
        <w:pStyle w:val="CodeBlock"/>
      </w:pPr>
      <w:r>
        <w:t xml:space="preserve">    CriticalSectionGuard(const CriticalSectionGuard&amp;) = delete;</w:t>
      </w:r>
    </w:p>
    <w:p>
      <w:pPr>
        <w:pStyle w:val="CodeBlock"/>
      </w:pPr>
      <w:r>
        <w:t xml:space="preserve">    CriticalSectionGuard&amp; operator=(const CriticalSectionGuard&amp;) = delete;</w:t>
      </w:r>
    </w:p>
    <w:p>
      <w:pPr>
        <w:pStyle w:val="CodeBlock"/>
      </w:pPr>
      <w:r/>
    </w:p>
    <w:p>
      <w:pPr>
        <w:pStyle w:val="CodeBlock"/>
      </w:pPr>
      <w:r>
        <w:t>private:</w:t>
      </w:r>
    </w:p>
    <w:p>
      <w:pPr>
        <w:pStyle w:val="CodeBlock"/>
      </w:pPr>
      <w:r>
        <w:t xml:space="preserve">    uint32_t state_;</w:t>
      </w:r>
    </w:p>
    <w:p>
      <w:pPr>
        <w:pStyle w:val="CodeBlock"/>
      </w:pPr>
      <w:r>
        <w:t>};</w:t>
      </w:r>
    </w:p>
    <w:p>
      <w:pPr>
        <w:pStyle w:val="CodeBlock"/>
      </w:pPr>
      <w:r>
        <w:t>```</w:t>
      </w:r>
    </w:p>
    <w:p/>
    <w:p>
      <w:r>
        <w:t>这样 ICM42688P 中可以写：</w:t>
      </w:r>
    </w:p>
    <w:p/>
    <w:p>
      <w:pPr>
        <w:pStyle w:val="CodeBlock"/>
      </w:pPr>
      <w:r>
        <w:t>```cpp id="0bl3p0"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CriticalSectionGuard lock;</w:t>
      </w:r>
    </w:p>
    <w:p>
      <w:pPr>
        <w:pStyle w:val="CodeBlock"/>
      </w:pPr>
      <w:r>
        <w:t xml:space="preserve">    data_ready_pending_ = 0u;</w:t>
      </w:r>
    </w:p>
    <w:p>
      <w:pPr>
        <w:pStyle w:val="CodeBlock"/>
      </w:pPr>
      <w:r>
        <w:t xml:space="preserve">    data_ready_interrupt_count_ = 0u;</w:t>
      </w:r>
    </w:p>
    <w:p>
      <w:pPr>
        <w:pStyle w:val="CodeBlock"/>
      </w:pPr>
      <w:r>
        <w:t xml:space="preserve">    last_data_ready_timestamp_us_ = 0u;</w:t>
      </w:r>
    </w:p>
    <w:p>
      <w:pPr>
        <w:pStyle w:val="CodeBlock"/>
      </w:pPr>
      <w:r>
        <w:t>}</w:t>
      </w:r>
    </w:p>
    <w:p>
      <w:pPr>
        <w:pStyle w:val="CodeBlock"/>
      </w:pPr>
      <w:r>
        <w:t>```</w:t>
      </w:r>
    </w:p>
    <w:p/>
    <w:p>
      <w:r>
        <w:t>最终分层应是：</w:t>
      </w:r>
    </w:p>
    <w:p/>
    <w:p>
      <w:pPr>
        <w:pStyle w:val="CodeBlock"/>
      </w:pPr>
      <w:r>
        <w:t>```text id="4q3llu"</w:t>
      </w:r>
    </w:p>
    <w:p>
      <w:pPr>
        <w:pStyle w:val="CodeBlock"/>
      </w:pPr>
      <w:r>
        <w:t>SystemPort / CriticalSection：</w:t>
      </w:r>
    </w:p>
    <w:p>
      <w:pPr>
        <w:pStyle w:val="CodeBlock"/>
      </w:pPr>
      <w:r>
        <w:t xml:space="preserve">    提供临界区、时间函数、可选 trace/assert/idle hook</w:t>
      </w:r>
    </w:p>
    <w:p>
      <w:pPr>
        <w:pStyle w:val="CodeBlock"/>
      </w:pPr>
      <w:r/>
    </w:p>
    <w:p>
      <w:pPr>
        <w:pStyle w:val="CodeBlock"/>
      </w:pPr>
      <w:r>
        <w:t>Scheduler：</w:t>
      </w:r>
    </w:p>
    <w:p>
      <w:pPr>
        <w:pStyle w:val="CodeBlock"/>
      </w:pPr>
      <w:r>
        <w:t xml:space="preserve">    使用 SystemPort/CriticalSection，但不作为全局关中断工具</w:t>
      </w:r>
    </w:p>
    <w:p>
      <w:pPr>
        <w:pStyle w:val="CodeBlock"/>
      </w:pPr>
      <w:r/>
    </w:p>
    <w:p>
      <w:pPr>
        <w:pStyle w:val="CodeBlock"/>
      </w:pPr>
      <w:r>
        <w:t>ICM42688P / UART / EXIT / Service：</w:t>
      </w:r>
    </w:p>
    <w:p>
      <w:pPr>
        <w:pStyle w:val="CodeBlock"/>
      </w:pPr>
      <w:r>
        <w:t xml:space="preserve">    如需保护自己的 ISR 共享状态，使用 CriticalSection/SystemPort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十、除了原子操作，还应新增哪些系统级工具</w:t>
      </w:r>
    </w:p>
    <w:p/>
    <w:p>
      <w:r>
        <w:t>我们确定，除了 Scheduler 本身，还应新增或整理一些系统级基础工具。</w:t>
      </w:r>
    </w:p>
    <w:p/>
    <w:p>
      <w:pPr>
        <w:pStyle w:val="Heading2"/>
      </w:pPr>
      <w:r>
        <w:t>## 1. CriticalSection</w:t>
      </w:r>
    </w:p>
    <w:p/>
    <w:p>
      <w:r>
        <w:t>提供统一临界区能力：</w:t>
      </w:r>
    </w:p>
    <w:p/>
    <w:p>
      <w:pPr>
        <w:pStyle w:val="CodeBlock"/>
      </w:pPr>
      <w:r>
        <w:t>```text id="04hw81"</w:t>
      </w:r>
    </w:p>
    <w:p>
      <w:pPr>
        <w:pStyle w:val="CodeBlock"/>
      </w:pPr>
      <w:r>
        <w:t>enter_critical()</w:t>
      </w:r>
    </w:p>
    <w:p>
      <w:pPr>
        <w:pStyle w:val="CodeBlock"/>
      </w:pPr>
      <w:r>
        <w:t>exit_critical(state)</w:t>
      </w:r>
    </w:p>
    <w:p>
      <w:pPr>
        <w:pStyle w:val="CodeBlock"/>
      </w:pPr>
      <w:r>
        <w:t>CriticalSectionGuard RAII 封装</w:t>
      </w:r>
    </w:p>
    <w:p>
      <w:pPr>
        <w:pStyle w:val="CodeBlock"/>
      </w:pPr>
      <w:r>
        <w:t>```</w:t>
      </w:r>
    </w:p>
    <w:p/>
    <w:p>
      <w:r>
        <w:t>用途：</w:t>
      </w:r>
    </w:p>
    <w:p/>
    <w:p>
      <w:pPr>
        <w:pStyle w:val="CodeBlock"/>
      </w:pPr>
      <w:r>
        <w:t>```text id="icniks"</w:t>
      </w:r>
    </w:p>
    <w:p>
      <w:pPr>
        <w:pStyle w:val="CodeBlock"/>
      </w:pPr>
      <w:r>
        <w:t>Scheduler 保护 pending event；</w:t>
      </w:r>
    </w:p>
    <w:p>
      <w:pPr>
        <w:pStyle w:val="CodeBlock"/>
      </w:pPr>
      <w:r>
        <w:t>ICM42688P 保护 data-ready timestamp；</w:t>
      </w:r>
    </w:p>
    <w:p>
      <w:pPr>
        <w:pStyle w:val="CodeBlock"/>
      </w:pPr>
      <w:r>
        <w:t>UART 保护 ring buffer index；</w:t>
      </w:r>
    </w:p>
    <w:p>
      <w:pPr>
        <w:pStyle w:val="CodeBlock"/>
      </w:pPr>
      <w:r>
        <w:t>其他 ISR/主循环共享变量保护。</w:t>
      </w:r>
    </w:p>
    <w:p>
      <w:pPr>
        <w:pStyle w:val="CodeBlock"/>
      </w:pPr>
      <w:r>
        <w:t>```</w:t>
      </w:r>
    </w:p>
    <w:p/>
    <w:p>
      <w:pPr>
        <w:pStyle w:val="Heading2"/>
      </w:pPr>
      <w:r>
        <w:t>## 2. Time / TimeBase port</w:t>
      </w:r>
    </w:p>
    <w:p/>
    <w:p>
      <w:r>
        <w:t>Scheduler 不直接依赖 `TimeBase`，但需要项目提供：</w:t>
      </w:r>
    </w:p>
    <w:p/>
    <w:p>
      <w:pPr>
        <w:pStyle w:val="CodeBlock"/>
      </w:pPr>
      <w:r>
        <w:t>```text id="or1olo"</w:t>
      </w:r>
    </w:p>
    <w:p>
      <w:pPr>
        <w:pStyle w:val="CodeBlock"/>
      </w:pPr>
      <w:r>
        <w:t>get_time_ms()</w:t>
      </w:r>
    </w:p>
    <w:p>
      <w:pPr>
        <w:pStyle w:val="CodeBlock"/>
      </w:pPr>
      <w:r>
        <w:t>get_time_us()</w:t>
      </w:r>
    </w:p>
    <w:p>
      <w:pPr>
        <w:pStyle w:val="CodeBlock"/>
      </w:pPr>
      <w:r>
        <w:t>```</w:t>
      </w:r>
    </w:p>
    <w:p/>
    <w:p>
      <w:r>
        <w:t>当前工程可以用已有 `TimeBase_Millis()` / `TimeBase_Micros()` 作为适配层实现。</w:t>
      </w:r>
    </w:p>
    <w:p/>
    <w:p>
      <w:pPr>
        <w:pStyle w:val="Heading2"/>
      </w:pPr>
      <w:r>
        <w:t>## 3. Trace hook / statistics hook</w:t>
      </w:r>
    </w:p>
    <w:p/>
    <w:p>
      <w:r>
        <w:t>可选，但建议预留：</w:t>
      </w:r>
    </w:p>
    <w:p/>
    <w:p>
      <w:pPr>
        <w:pStyle w:val="CodeBlock"/>
      </w:pPr>
      <w:r>
        <w:t>```text id="0dk3kq"</w:t>
      </w:r>
    </w:p>
    <w:p>
      <w:pPr>
        <w:pStyle w:val="CodeBlock"/>
      </w:pPr>
      <w:r>
        <w:t>task run start</w:t>
      </w:r>
    </w:p>
    <w:p>
      <w:pPr>
        <w:pStyle w:val="CodeBlock"/>
      </w:pPr>
      <w:r>
        <w:t>task run end</w:t>
      </w:r>
    </w:p>
    <w:p>
      <w:pPr>
        <w:pStyle w:val="CodeBlock"/>
      </w:pPr>
      <w:r>
        <w:t>deadline miss</w:t>
      </w:r>
    </w:p>
    <w:p>
      <w:pPr>
        <w:pStyle w:val="CodeBlock"/>
      </w:pPr>
      <w:r>
        <w:t>reentry blocked</w:t>
      </w:r>
    </w:p>
    <w:p>
      <w:pPr>
        <w:pStyle w:val="CodeBlock"/>
      </w:pPr>
      <w:r>
        <w:t>event posted</w:t>
      </w:r>
    </w:p>
    <w:p>
      <w:pPr>
        <w:pStyle w:val="CodeBlock"/>
      </w:pPr>
      <w:r>
        <w:t>task scheduled</w:t>
      </w:r>
    </w:p>
    <w:p>
      <w:pPr>
        <w:pStyle w:val="CodeBlock"/>
      </w:pPr>
      <w:r>
        <w:t>```</w:t>
      </w:r>
    </w:p>
    <w:p/>
    <w:p>
      <w:r>
        <w:t>这对后续调实时性很有价值。</w:t>
      </w:r>
    </w:p>
    <w:p/>
    <w:p>
      <w:pPr>
        <w:pStyle w:val="Heading2"/>
      </w:pPr>
      <w:r>
        <w:t>## 4. Assert / error hook</w:t>
      </w:r>
    </w:p>
    <w:p/>
    <w:p>
      <w:r>
        <w:t>可选，用于处理：</w:t>
      </w:r>
    </w:p>
    <w:p/>
    <w:p>
      <w:pPr>
        <w:pStyle w:val="CodeBlock"/>
      </w:pPr>
      <w:r>
        <w:t>```text id="v33way"</w:t>
      </w:r>
    </w:p>
    <w:p>
      <w:pPr>
        <w:pStyle w:val="CodeBlock"/>
      </w:pPr>
      <w:r>
        <w:t>非法 task id</w:t>
      </w:r>
    </w:p>
    <w:p>
      <w:pPr>
        <w:pStyle w:val="CodeBlock"/>
      </w:pPr>
      <w:r>
        <w:t>重复注册</w:t>
      </w:r>
    </w:p>
    <w:p>
      <w:pPr>
        <w:pStyle w:val="CodeBlock"/>
      </w:pPr>
      <w:r>
        <w:t>空函数指针</w:t>
      </w:r>
    </w:p>
    <w:p>
      <w:pPr>
        <w:pStyle w:val="CodeBlock"/>
      </w:pPr>
      <w:r>
        <w:t>任务表满</w:t>
      </w:r>
    </w:p>
    <w:p>
      <w:pPr>
        <w:pStyle w:val="CodeBlock"/>
      </w:pPr>
      <w:r>
        <w:t>ISR 调用了不允许的 API</w:t>
      </w:r>
    </w:p>
    <w:p>
      <w:pPr>
        <w:pStyle w:val="CodeBlock"/>
      </w:pPr>
      <w:r>
        <w:t>```</w:t>
      </w:r>
    </w:p>
    <w:p/>
    <w:p>
      <w:pPr>
        <w:pStyle w:val="Heading2"/>
      </w:pPr>
      <w:r>
        <w:t>## 5. Idle hook</w:t>
      </w:r>
    </w:p>
    <w:p/>
    <w:p>
      <w:r>
        <w:t>可选，用于：</w:t>
      </w:r>
    </w:p>
    <w:p/>
    <w:p>
      <w:pPr>
        <w:pStyle w:val="CodeBlock"/>
      </w:pPr>
      <w:r>
        <w:t>```text id="yabiqn"</w:t>
      </w:r>
    </w:p>
    <w:p>
      <w:pPr>
        <w:pStyle w:val="CodeBlock"/>
      </w:pPr>
      <w:r>
        <w:t>无 ready task 时执行低功耗或空闲处理。</w:t>
      </w:r>
    </w:p>
    <w:p>
      <w:pPr>
        <w:pStyle w:val="CodeBlock"/>
      </w:pPr>
      <w:r>
        <w:t>```</w:t>
      </w:r>
    </w:p>
    <w:p/>
    <w:p>
      <w:r>
        <w:t>当前阶段可以先预留，不一定马上实现。</w:t>
      </w:r>
    </w:p>
    <w:p/>
    <w:p>
      <w:pPr>
        <w:pStyle w:val="Heading1"/>
      </w:pPr>
      <w:r>
        <w:t># 十一、Scheduler 核心应支持的能力</w:t>
      </w:r>
    </w:p>
    <w:p/>
    <w:p>
      <w:r>
        <w:t>新调度器核心至少应支持：</w:t>
      </w:r>
    </w:p>
    <w:p/>
    <w:p>
      <w:pPr>
        <w:pStyle w:val="CodeBlock"/>
      </w:pPr>
      <w:r>
        <w:t>```text id="m3qtj5"</w:t>
      </w:r>
    </w:p>
    <w:p>
      <w:pPr>
        <w:pStyle w:val="CodeBlock"/>
      </w:pPr>
      <w:r>
        <w:t>1. 静态任务注册表；</w:t>
      </w:r>
    </w:p>
    <w:p>
      <w:pPr>
        <w:pStyle w:val="CodeBlock"/>
      </w:pPr>
      <w:r>
        <w:t>2. 周期任务；</w:t>
      </w:r>
    </w:p>
    <w:p>
      <w:pPr>
        <w:pStyle w:val="CodeBlock"/>
      </w:pPr>
      <w:r>
        <w:t>3. 事件任务；</w:t>
      </w:r>
    </w:p>
    <w:p>
      <w:pPr>
        <w:pStyle w:val="CodeBlock"/>
      </w:pPr>
      <w:r>
        <w:t>4. 延迟任务；</w:t>
      </w:r>
    </w:p>
    <w:p>
      <w:pPr>
        <w:pStyle w:val="CodeBlock"/>
      </w:pPr>
      <w:r>
        <w:t>5. 事件 + deadline 任务；</w:t>
      </w:r>
    </w:p>
    <w:p>
      <w:pPr>
        <w:pStyle w:val="CodeBlock"/>
      </w:pPr>
      <w:r>
        <w:t>6. ScheduleNow；</w:t>
      </w:r>
    </w:p>
    <w:p>
      <w:pPr>
        <w:pStyle w:val="CodeBlock"/>
      </w:pPr>
      <w:r>
        <w:t>7. ScheduleDelayed；</w:t>
      </w:r>
    </w:p>
    <w:p>
      <w:pPr>
        <w:pStyle w:val="CodeBlock"/>
      </w:pPr>
      <w:r>
        <w:t>8. ScheduleAt；</w:t>
      </w:r>
    </w:p>
    <w:p>
      <w:pPr>
        <w:pStyle w:val="CodeBlock"/>
      </w:pPr>
      <w:r>
        <w:t>9. ScheduleOnInterval；</w:t>
      </w:r>
    </w:p>
    <w:p>
      <w:pPr>
        <w:pStyle w:val="CodeBlock"/>
      </w:pPr>
      <w:r>
        <w:t>10. Cancel；</w:t>
      </w:r>
    </w:p>
    <w:p>
      <w:pPr>
        <w:pStyle w:val="CodeBlock"/>
      </w:pPr>
      <w:r>
        <w:t>11. Enable / Disable task；</w:t>
      </w:r>
    </w:p>
    <w:p>
      <w:pPr>
        <w:pStyle w:val="CodeBlock"/>
      </w:pPr>
      <w:r>
        <w:t>12. FromISR API；</w:t>
      </w:r>
    </w:p>
    <w:p>
      <w:pPr>
        <w:pStyle w:val="CodeBlock"/>
      </w:pPr>
      <w:r>
        <w:t>13. priority；</w:t>
      </w:r>
    </w:p>
    <w:p>
      <w:pPr>
        <w:pStyle w:val="CodeBlock"/>
      </w:pPr>
      <w:r>
        <w:t>14. reentry guard；</w:t>
      </w:r>
    </w:p>
    <w:p>
      <w:pPr>
        <w:pStyle w:val="CodeBlock"/>
      </w:pPr>
      <w:r>
        <w:t>15. run reason；</w:t>
      </w:r>
    </w:p>
    <w:p>
      <w:pPr>
        <w:pStyle w:val="CodeBlock"/>
      </w:pPr>
      <w:r>
        <w:t>16. runtime statistics；</w:t>
      </w:r>
    </w:p>
    <w:p>
      <w:pPr>
        <w:pStyle w:val="CodeBlock"/>
      </w:pPr>
      <w:r>
        <w:t>17. wrap-safe 时间比较。</w:t>
      </w:r>
    </w:p>
    <w:p>
      <w:pPr>
        <w:pStyle w:val="CodeBlock"/>
      </w:pPr>
      <w:r>
        <w:t>```</w:t>
      </w:r>
    </w:p>
    <w:p/>
    <w:p>
      <w:r>
        <w:t>尤其要注意 wrap-safe 时间比较：</w:t>
      </w:r>
    </w:p>
    <w:p/>
    <w:p>
      <w:pPr>
        <w:pStyle w:val="CodeBlock"/>
      </w:pPr>
      <w:r>
        <w:t>```cpp id="l9gz5t"</w:t>
      </w:r>
    </w:p>
    <w:p>
      <w:pPr>
        <w:pStyle w:val="CodeBlock"/>
      </w:pPr>
      <w:r>
        <w:t>static bool TimeReached(const uint32_t now, const uint32_t target)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return static_cast&lt;int32_t&gt;(now - target) &gt;= 0;</w:t>
      </w:r>
    </w:p>
    <w:p>
      <w:pPr>
        <w:pStyle w:val="CodeBlock"/>
      </w:pPr>
      <w:r>
        <w:t>}</w:t>
      </w:r>
    </w:p>
    <w:p>
      <w:pPr>
        <w:pStyle w:val="CodeBlock"/>
      </w:pPr>
      <w:r>
        <w:t>```</w:t>
      </w:r>
    </w:p>
    <w:p/>
    <w:p>
      <w:r>
        <w:t>不能用：</w:t>
      </w:r>
    </w:p>
    <w:p/>
    <w:p>
      <w:pPr>
        <w:pStyle w:val="CodeBlock"/>
      </w:pPr>
      <w:r>
        <w:t>```cpp id="zdfoi5"</w:t>
      </w:r>
    </w:p>
    <w:p>
      <w:pPr>
        <w:pStyle w:val="CodeBlock"/>
      </w:pPr>
      <w:r>
        <w:t>now &gt;= target</w:t>
      </w:r>
    </w:p>
    <w:p>
      <w:pPr>
        <w:pStyle w:val="CodeBlock"/>
      </w:pPr>
      <w:r>
        <w:t>```</w:t>
      </w:r>
    </w:p>
    <w:p/>
    <w:p>
      <w:r>
        <w:t>因为 32-bit tick 会溢出。</w:t>
      </w:r>
    </w:p>
    <w:p/>
    <w:p>
      <w:pPr>
        <w:pStyle w:val="Heading1"/>
      </w:pPr>
      <w:r>
        <w:t># 十二、FromISR API 和普通 API 要分开</w:t>
      </w:r>
    </w:p>
    <w:p/>
    <w:p>
      <w:r>
        <w:t>我们确定应该设计两类 API：</w:t>
      </w:r>
    </w:p>
    <w:p/>
    <w:p>
      <w:pPr>
        <w:pStyle w:val="CodeBlock"/>
      </w:pPr>
      <w:r>
        <w:t>```cpp id="73ior3"</w:t>
      </w:r>
    </w:p>
    <w:p>
      <w:pPr>
        <w:pStyle w:val="CodeBlock"/>
      </w:pPr>
      <w:r>
        <w:t>Scheduler_PostEvent();</w:t>
      </w:r>
    </w:p>
    <w:p>
      <w:pPr>
        <w:pStyle w:val="CodeBlock"/>
      </w:pPr>
      <w:r>
        <w:t>Scheduler_PostEventFromISR();</w:t>
      </w:r>
    </w:p>
    <w:p>
      <w:pPr>
        <w:pStyle w:val="CodeBlock"/>
      </w:pPr>
      <w:r/>
    </w:p>
    <w:p>
      <w:pPr>
        <w:pStyle w:val="CodeBlock"/>
      </w:pPr>
      <w:r>
        <w:t>Scheduler_ScheduleNow();</w:t>
      </w:r>
    </w:p>
    <w:p>
      <w:pPr>
        <w:pStyle w:val="CodeBlock"/>
      </w:pPr>
      <w:r>
        <w:t>Scheduler_ScheduleNowFromISR();</w:t>
      </w:r>
    </w:p>
    <w:p>
      <w:pPr>
        <w:pStyle w:val="CodeBlock"/>
      </w:pPr>
      <w:r>
        <w:t>```</w:t>
      </w:r>
    </w:p>
    <w:p/>
    <w:p>
      <w:r>
        <w:t>即使当前裸机内部实现相似，也要从接口上区分调用上下文。</w:t>
      </w:r>
    </w:p>
    <w:p/>
    <w:p>
      <w:r>
        <w:t>原因是：</w:t>
      </w:r>
    </w:p>
    <w:p/>
    <w:p>
      <w:pPr>
        <w:pStyle w:val="CodeBlock"/>
      </w:pPr>
      <w:r>
        <w:t>```text id="ot2q6q"</w:t>
      </w:r>
    </w:p>
    <w:p>
      <w:pPr>
        <w:pStyle w:val="CodeBlock"/>
      </w:pPr>
      <w:r>
        <w:t>1. 表达语义清楚；</w:t>
      </w:r>
    </w:p>
    <w:p>
      <w:pPr>
        <w:pStyle w:val="CodeBlock"/>
      </w:pPr>
      <w:r>
        <w:t>2. 方便以后迁移到 RTOS；</w:t>
      </w:r>
    </w:p>
    <w:p>
      <w:pPr>
        <w:pStyle w:val="CodeBlock"/>
      </w:pPr>
      <w:r>
        <w:t>3. 避免 ISR 调用不安全 API；</w:t>
      </w:r>
    </w:p>
    <w:p>
      <w:pPr>
        <w:pStyle w:val="CodeBlock"/>
      </w:pPr>
      <w:r>
        <w:t>4. 便于在 debug/assert 中检查错误用法。</w:t>
      </w:r>
    </w:p>
    <w:p>
      <w:pPr>
        <w:pStyle w:val="CodeBlock"/>
      </w:pPr>
      <w:r>
        <w:t>```</w:t>
      </w:r>
    </w:p>
    <w:p/>
    <w:p>
      <w:r>
        <w:t>一般规则：</w:t>
      </w:r>
    </w:p>
    <w:p/>
    <w:p>
      <w:pPr>
        <w:pStyle w:val="CodeBlock"/>
      </w:pPr>
      <w:r>
        <w:t>```text id="w3lkbc"</w:t>
      </w:r>
    </w:p>
    <w:p>
      <w:pPr>
        <w:pStyle w:val="CodeBlock"/>
      </w:pPr>
      <w:r>
        <w:t>ISR 可以调用：</w:t>
      </w:r>
    </w:p>
    <w:p>
      <w:pPr>
        <w:pStyle w:val="CodeBlock"/>
      </w:pPr>
      <w:r>
        <w:t xml:space="preserve">    Scheduler_PostEventFromISR()</w:t>
      </w:r>
    </w:p>
    <w:p>
      <w:pPr>
        <w:pStyle w:val="CodeBlock"/>
      </w:pPr>
      <w:r>
        <w:t xml:space="preserve">    Scheduler_ScheduleNowFromISR()</w:t>
      </w:r>
    </w:p>
    <w:p>
      <w:pPr>
        <w:pStyle w:val="CodeBlock"/>
      </w:pPr>
      <w:r/>
    </w:p>
    <w:p>
      <w:pPr>
        <w:pStyle w:val="CodeBlock"/>
      </w:pPr>
      <w:r>
        <w:t>普通上下文可以调用：</w:t>
      </w:r>
    </w:p>
    <w:p>
      <w:pPr>
        <w:pStyle w:val="CodeBlock"/>
      </w:pPr>
      <w:r>
        <w:t xml:space="preserve">    Scheduler_ScheduleNow()</w:t>
      </w:r>
    </w:p>
    <w:p>
      <w:pPr>
        <w:pStyle w:val="CodeBlock"/>
      </w:pPr>
      <w:r>
        <w:t xml:space="preserve">    Scheduler_ScheduleDelayed()</w:t>
      </w:r>
    </w:p>
    <w:p>
      <w:pPr>
        <w:pStyle w:val="CodeBlock"/>
      </w:pPr>
      <w:r>
        <w:t xml:space="preserve">    Scheduler_ScheduleAt()</w:t>
      </w:r>
    </w:p>
    <w:p>
      <w:pPr>
        <w:pStyle w:val="CodeBlock"/>
      </w:pPr>
      <w:r>
        <w:t xml:space="preserve">    Scheduler_ScheduleOnInterval()</w:t>
      </w:r>
    </w:p>
    <w:p>
      <w:pPr>
        <w:pStyle w:val="CodeBlock"/>
      </w:pPr>
      <w:r>
        <w:t xml:space="preserve">    Scheduler_Cancel()</w:t>
      </w:r>
    </w:p>
    <w:p>
      <w:pPr>
        <w:pStyle w:val="CodeBlock"/>
      </w:pPr>
      <w:r>
        <w:t xml:space="preserve">    Scheduler_EnableTask()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十三、任务运行不能在临界区内执行</w:t>
      </w:r>
    </w:p>
    <w:p/>
    <w:p>
      <w:r>
        <w:t>这是一个重要原则。</w:t>
      </w:r>
    </w:p>
    <w:p/>
    <w:p>
      <w:r>
        <w:t>Scheduler 可以在临界区内：</w:t>
      </w:r>
    </w:p>
    <w:p/>
    <w:p>
      <w:pPr>
        <w:pStyle w:val="CodeBlock"/>
      </w:pPr>
      <w:r>
        <w:t>```text id="jaxjr3"</w:t>
      </w:r>
    </w:p>
    <w:p>
      <w:pPr>
        <w:pStyle w:val="CodeBlock"/>
      </w:pPr>
      <w:r>
        <w:t>取出 pending event；</w:t>
      </w:r>
    </w:p>
    <w:p>
      <w:pPr>
        <w:pStyle w:val="CodeBlock"/>
      </w:pPr>
      <w:r>
        <w:t>更新 ready 状态；</w:t>
      </w:r>
    </w:p>
    <w:p>
      <w:pPr>
        <w:pStyle w:val="CodeBlock"/>
      </w:pPr>
      <w:r>
        <w:t>清除 ready bit；</w:t>
      </w:r>
    </w:p>
    <w:p>
      <w:pPr>
        <w:pStyle w:val="CodeBlock"/>
      </w:pPr>
      <w:r>
        <w:t>设置 running flag。</w:t>
      </w:r>
    </w:p>
    <w:p>
      <w:pPr>
        <w:pStyle w:val="CodeBlock"/>
      </w:pPr>
      <w:r>
        <w:t>```</w:t>
      </w:r>
    </w:p>
    <w:p/>
    <w:p>
      <w:r>
        <w:t>但绝对不能关着中断调用任务 callback。</w:t>
      </w:r>
    </w:p>
    <w:p/>
    <w:p>
      <w:r>
        <w:t>错误做法：</w:t>
      </w:r>
    </w:p>
    <w:p/>
    <w:p>
      <w:pPr>
        <w:pStyle w:val="CodeBlock"/>
      </w:pPr>
      <w:r>
        <w:t>```cpp id="hqif1d"</w:t>
      </w:r>
    </w:p>
    <w:p>
      <w:pPr>
        <w:pStyle w:val="CodeBlock"/>
      </w:pPr>
      <w:r>
        <w:t>enter_critical();</w:t>
      </w:r>
    </w:p>
    <w:p>
      <w:pPr>
        <w:pStyle w:val="CodeBlock"/>
      </w:pPr>
      <w:r>
        <w:t>task.run();</w:t>
      </w:r>
    </w:p>
    <w:p>
      <w:pPr>
        <w:pStyle w:val="CodeBlock"/>
      </w:pPr>
      <w:r>
        <w:t>exit_critical();</w:t>
      </w:r>
    </w:p>
    <w:p>
      <w:pPr>
        <w:pStyle w:val="CodeBlock"/>
      </w:pPr>
      <w:r>
        <w:t>```</w:t>
      </w:r>
    </w:p>
    <w:p/>
    <w:p>
      <w:r>
        <w:t>正确做法：</w:t>
      </w:r>
    </w:p>
    <w:p/>
    <w:p>
      <w:pPr>
        <w:pStyle w:val="CodeBlock"/>
      </w:pPr>
      <w:r>
        <w:t>```cpp id="cxl332"</w:t>
      </w:r>
    </w:p>
    <w:p>
      <w:pPr>
        <w:pStyle w:val="CodeBlock"/>
      </w:pPr>
      <w:r>
        <w:t>enter_critical();</w:t>
      </w:r>
    </w:p>
    <w:p>
      <w:pPr>
        <w:pStyle w:val="CodeBlock"/>
      </w:pPr>
      <w:r>
        <w:t>取出 ready task；</w:t>
      </w:r>
    </w:p>
    <w:p>
      <w:pPr>
        <w:pStyle w:val="CodeBlock"/>
      </w:pPr>
      <w:r>
        <w:t>清除对应状态；</w:t>
      </w:r>
    </w:p>
    <w:p>
      <w:pPr>
        <w:pStyle w:val="CodeBlock"/>
      </w:pPr>
      <w:r>
        <w:t>设置 running flag；</w:t>
      </w:r>
    </w:p>
    <w:p>
      <w:pPr>
        <w:pStyle w:val="CodeBlock"/>
      </w:pPr>
      <w:r>
        <w:t>exit_critical();</w:t>
      </w:r>
    </w:p>
    <w:p>
      <w:pPr>
        <w:pStyle w:val="CodeBlock"/>
      </w:pPr>
      <w:r/>
    </w:p>
    <w:p>
      <w:pPr>
        <w:pStyle w:val="CodeBlock"/>
      </w:pPr>
      <w:r>
        <w:t>task.run(...);</w:t>
      </w:r>
    </w:p>
    <w:p>
      <w:pPr>
        <w:pStyle w:val="CodeBlock"/>
      </w:pPr>
      <w:r/>
    </w:p>
    <w:p>
      <w:pPr>
        <w:pStyle w:val="CodeBlock"/>
      </w:pPr>
      <w:r>
        <w:t>enter_critical();</w:t>
      </w:r>
    </w:p>
    <w:p>
      <w:pPr>
        <w:pStyle w:val="CodeBlock"/>
      </w:pPr>
      <w:r>
        <w:t>清除 running flag；</w:t>
      </w:r>
    </w:p>
    <w:p>
      <w:pPr>
        <w:pStyle w:val="CodeBlock"/>
      </w:pPr>
      <w:r>
        <w:t>更新统计；</w:t>
      </w:r>
    </w:p>
    <w:p>
      <w:pPr>
        <w:pStyle w:val="CodeBlock"/>
      </w:pPr>
      <w:r>
        <w:t>exit_critical();</w:t>
      </w:r>
    </w:p>
    <w:p>
      <w:pPr>
        <w:pStyle w:val="CodeBlock"/>
      </w:pPr>
      <w:r>
        <w:t>```</w:t>
      </w:r>
    </w:p>
    <w:p/>
    <w:p>
      <w:r>
        <w:t>原因是任务里可能有：</w:t>
      </w:r>
    </w:p>
    <w:p/>
    <w:p>
      <w:pPr>
        <w:pStyle w:val="CodeBlock"/>
      </w:pPr>
      <w:r>
        <w:t>```text id="6dn71n"</w:t>
      </w:r>
    </w:p>
    <w:p>
      <w:pPr>
        <w:pStyle w:val="CodeBlock"/>
      </w:pPr>
      <w:r>
        <w:t>printf</w:t>
      </w:r>
    </w:p>
    <w:p>
      <w:pPr>
        <w:pStyle w:val="CodeBlock"/>
      </w:pPr>
      <w:r>
        <w:t>SPI 访问</w:t>
      </w:r>
    </w:p>
    <w:p>
      <w:pPr>
        <w:pStyle w:val="CodeBlock"/>
      </w:pPr>
      <w:r>
        <w:t>I2C 访问</w:t>
      </w:r>
    </w:p>
    <w:p>
      <w:pPr>
        <w:pStyle w:val="CodeBlock"/>
      </w:pPr>
      <w:r>
        <w:t>传感器读取</w:t>
      </w:r>
    </w:p>
    <w:p>
      <w:pPr>
        <w:pStyle w:val="CodeBlock"/>
      </w:pPr>
      <w:r>
        <w:t>状态机处理</w:t>
      </w:r>
    </w:p>
    <w:p>
      <w:pPr>
        <w:pStyle w:val="CodeBlock"/>
      </w:pPr>
      <w:r>
        <w:t>```</w:t>
      </w:r>
    </w:p>
    <w:p/>
    <w:p>
      <w:r>
        <w:t>如果关着中断执行这些操作，会严重破坏实时性。</w:t>
      </w:r>
    </w:p>
    <w:p/>
    <w:p>
      <w:pPr>
        <w:pStyle w:val="Heading1"/>
      </w:pPr>
      <w:r>
        <w:t># 十四、任务运行模型：run-to-completion</w:t>
      </w:r>
    </w:p>
    <w:p/>
    <w:p>
      <w:r>
        <w:t>新调度器采用协作式模型。</w:t>
      </w:r>
    </w:p>
    <w:p/>
    <w:p>
      <w:r>
        <w:t>每个任务必须：</w:t>
      </w:r>
    </w:p>
    <w:p/>
    <w:p>
      <w:pPr>
        <w:pStyle w:val="CodeBlock"/>
      </w:pPr>
      <w:r>
        <w:t>```text id="7gfvaa"</w:t>
      </w:r>
    </w:p>
    <w:p>
      <w:pPr>
        <w:pStyle w:val="CodeBlock"/>
      </w:pPr>
      <w:r>
        <w:t>运行一次；</w:t>
      </w:r>
    </w:p>
    <w:p>
      <w:pPr>
        <w:pStyle w:val="CodeBlock"/>
      </w:pPr>
      <w:r>
        <w:t>尽快返回；</w:t>
      </w:r>
    </w:p>
    <w:p>
      <w:pPr>
        <w:pStyle w:val="CodeBlock"/>
      </w:pPr>
      <w:r>
        <w:t>不能 while 等待事件；</w:t>
      </w:r>
    </w:p>
    <w:p>
      <w:pPr>
        <w:pStyle w:val="CodeBlock"/>
      </w:pPr>
      <w:r>
        <w:t>不能长时间阻塞；</w:t>
      </w:r>
    </w:p>
    <w:p>
      <w:pPr>
        <w:pStyle w:val="CodeBlock"/>
      </w:pPr>
      <w:r>
        <w:t>不能假设自己独占 CPU；</w:t>
      </w:r>
    </w:p>
    <w:p>
      <w:pPr>
        <w:pStyle w:val="CodeBlock"/>
      </w:pPr>
      <w:r>
        <w:t>不能在任务内部无限循环。</w:t>
      </w:r>
    </w:p>
    <w:p>
      <w:pPr>
        <w:pStyle w:val="CodeBlock"/>
      </w:pPr>
      <w:r>
        <w:t>```</w:t>
      </w:r>
    </w:p>
    <w:p/>
    <w:p>
      <w:r>
        <w:t>这和 PX4 WorkItem 的设计思想一致。</w:t>
      </w:r>
    </w:p>
    <w:p/>
    <w:p>
      <w:r>
        <w:t>如果一个任务需要分阶段完成，应使用：</w:t>
      </w:r>
    </w:p>
    <w:p/>
    <w:p>
      <w:pPr>
        <w:pStyle w:val="CodeBlock"/>
      </w:pPr>
      <w:r>
        <w:t>```text id="9qwdoo"</w:t>
      </w:r>
    </w:p>
    <w:p>
      <w:pPr>
        <w:pStyle w:val="CodeBlock"/>
      </w:pPr>
      <w:r>
        <w:t>状态机 + ScheduleDelayed / ScheduleNow</w:t>
      </w:r>
    </w:p>
    <w:p>
      <w:pPr>
        <w:pStyle w:val="CodeBlock"/>
      </w:pPr>
      <w:r>
        <w:t>```</w:t>
      </w:r>
    </w:p>
    <w:p/>
    <w:p>
      <w:r>
        <w:t>而不是阻塞等待。</w:t>
      </w:r>
    </w:p>
    <w:p/>
    <w:p>
      <w:pPr>
        <w:pStyle w:val="Heading1"/>
      </w:pPr>
      <w:r>
        <w:t># 十五、运行原因 RunReason</w:t>
      </w:r>
    </w:p>
    <w:p/>
    <w:p>
      <w:r>
        <w:t>任务 callback 应该能知道自己为什么被调用。</w:t>
      </w:r>
    </w:p>
    <w:p/>
    <w:p>
      <w:r>
        <w:t>建议定义：</w:t>
      </w:r>
    </w:p>
    <w:p/>
    <w:p>
      <w:pPr>
        <w:pStyle w:val="CodeBlock"/>
      </w:pPr>
      <w:r>
        <w:t>```cpp id="mpvp6l"</w:t>
      </w:r>
    </w:p>
    <w:p>
      <w:pPr>
        <w:pStyle w:val="CodeBlock"/>
      </w:pPr>
      <w:r>
        <w:t>enum SchedulerRunReason : uint32_t {</w:t>
      </w:r>
    </w:p>
    <w:p>
      <w:pPr>
        <w:pStyle w:val="CodeBlock"/>
      </w:pPr>
      <w:r>
        <w:t xml:space="preserve">    SCHED_REASON_EVENT    = 1u &lt;&lt; 0,</w:t>
      </w:r>
    </w:p>
    <w:p>
      <w:pPr>
        <w:pStyle w:val="CodeBlock"/>
      </w:pPr>
      <w:r>
        <w:t xml:space="preserve">    SCHED_REASON_DEADLINE = 1u &lt;&lt; 1,</w:t>
      </w:r>
    </w:p>
    <w:p>
      <w:pPr>
        <w:pStyle w:val="CodeBlock"/>
      </w:pPr>
      <w:r>
        <w:t xml:space="preserve">    SCHED_REASON_INTERVAL = 1u &lt;&lt; 2,</w:t>
      </w:r>
    </w:p>
    <w:p>
      <w:pPr>
        <w:pStyle w:val="CodeBlock"/>
      </w:pPr>
      <w:r>
        <w:t xml:space="preserve">    SCHED_REASON_MANUAL   = 1u &lt;&lt; 3,</w:t>
      </w:r>
    </w:p>
    <w:p>
      <w:pPr>
        <w:pStyle w:val="CodeBlock"/>
      </w:pPr>
      <w:r>
        <w:t>};</w:t>
      </w:r>
    </w:p>
    <w:p>
      <w:pPr>
        <w:pStyle w:val="CodeBlock"/>
      </w:pPr>
      <w:r>
        <w:t>```</w:t>
      </w:r>
    </w:p>
    <w:p/>
    <w:p>
      <w:r>
        <w:t>任务 callback 可以接收：</w:t>
      </w:r>
    </w:p>
    <w:p/>
    <w:p>
      <w:pPr>
        <w:pStyle w:val="CodeBlock"/>
      </w:pPr>
      <w:r>
        <w:t>```cpp id="oi6zrk"</w:t>
      </w:r>
    </w:p>
    <w:p>
      <w:pPr>
        <w:pStyle w:val="CodeBlock"/>
      </w:pPr>
      <w:r>
        <w:t>void (*run)(uint32_t reason, uint32_t events, uint32_t now_ms, void *context);</w:t>
      </w:r>
    </w:p>
    <w:p>
      <w:pPr>
        <w:pStyle w:val="CodeBlock"/>
      </w:pPr>
      <w:r>
        <w:t>```</w:t>
      </w:r>
    </w:p>
    <w:p/>
    <w:p>
      <w:r>
        <w:t>对简单周期任务，可以用简化 wrapper，不让用户手动处理 reason。</w:t>
      </w:r>
    </w:p>
    <w:p/>
    <w:p>
      <w:r>
        <w:t>对 ICM42688P 这种复杂任务，reason 很重要：</w:t>
      </w:r>
    </w:p>
    <w:p/>
    <w:p>
      <w:pPr>
        <w:pStyle w:val="CodeBlock"/>
      </w:pPr>
      <w:r>
        <w:t>```text id="2j1t02"</w:t>
      </w:r>
    </w:p>
    <w:p>
      <w:pPr>
        <w:pStyle w:val="CodeBlock"/>
      </w:pPr>
      <w:r>
        <w:t>EVENT：</w:t>
      </w:r>
    </w:p>
    <w:p>
      <w:pPr>
        <w:pStyle w:val="CodeBlock"/>
      </w:pPr>
      <w:r>
        <w:t xml:space="preserve">    data-ready 中断来了，使用 ISR 锁存 timestamp 读 FIFO。</w:t>
      </w:r>
    </w:p>
    <w:p>
      <w:pPr>
        <w:pStyle w:val="CodeBlock"/>
      </w:pPr>
      <w:r/>
    </w:p>
    <w:p>
      <w:pPr>
        <w:pStyle w:val="CodeBlock"/>
      </w:pPr>
      <w:r>
        <w:t>DEADLINE：</w:t>
      </w:r>
    </w:p>
    <w:p>
      <w:pPr>
        <w:pStyle w:val="CodeBlock"/>
      </w:pPr>
      <w:r>
        <w:t xml:space="preserve">    data-ready 可能丢了，做 FIFO backup check。</w:t>
      </w:r>
    </w:p>
    <w:p>
      <w:pPr>
        <w:pStyle w:val="CodeBlock"/>
      </w:pPr>
      <w:r/>
    </w:p>
    <w:p>
      <w:pPr>
        <w:pStyle w:val="CodeBlock"/>
      </w:pPr>
      <w:r>
        <w:t>INTERVAL：</w:t>
      </w:r>
    </w:p>
    <w:p>
      <w:pPr>
        <w:pStyle w:val="CodeBlock"/>
      </w:pPr>
      <w:r>
        <w:t xml:space="preserve">    周期健康检查或 debug 任务。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十六、ICM42688P 后续如何迁移</w:t>
      </w:r>
    </w:p>
    <w:p/>
    <w:p>
      <w:r>
        <w:t>当前 ICM42688P 内部有自己的调度逻辑，例如：</w:t>
      </w:r>
    </w:p>
    <w:p/>
    <w:p>
      <w:pPr>
        <w:pStyle w:val="CodeBlock"/>
      </w:pPr>
      <w:r>
        <w:t>```cpp id="8wvorm"</w:t>
      </w:r>
    </w:p>
    <w:p>
      <w:pPr>
        <w:pStyle w:val="CodeBlock"/>
      </w:pPr>
      <w:r>
        <w:t>ScheduleNow(...)</w:t>
      </w:r>
    </w:p>
    <w:p>
      <w:pPr>
        <w:pStyle w:val="CodeBlock"/>
      </w:pPr>
      <w:r>
        <w:t>ScheduleDelayed(...)</w:t>
      </w:r>
    </w:p>
    <w:p>
      <w:pPr>
        <w:pStyle w:val="CodeBlock"/>
      </w:pPr>
      <w:r>
        <w:t>next_run_ms_</w:t>
      </w:r>
    </w:p>
    <w:p>
      <w:pPr>
        <w:pStyle w:val="CodeBlock"/>
      </w:pPr>
      <w:r>
        <w:t>TickReached(...)</w:t>
      </w:r>
    </w:p>
    <w:p>
      <w:pPr>
        <w:pStyle w:val="CodeBlock"/>
      </w:pPr>
      <w:r>
        <w:t>FIFO_WATCHDOG_INTERVAL_MS</w:t>
      </w:r>
    </w:p>
    <w:p>
      <w:pPr>
        <w:pStyle w:val="CodeBlock"/>
      </w:pPr>
      <w:r>
        <w:t>```</w:t>
      </w:r>
    </w:p>
    <w:p/>
    <w:p>
      <w:r>
        <w:t>这些导致 driver 和 scheduler 职责重叠。</w:t>
      </w:r>
    </w:p>
    <w:p/>
    <w:p>
      <w:r>
        <w:t>新设计确定后，原则是：</w:t>
      </w:r>
    </w:p>
    <w:p/>
    <w:p>
      <w:pPr>
        <w:pStyle w:val="CodeBlock"/>
      </w:pPr>
      <w:r>
        <w:t>```text id="4k4jry"</w:t>
      </w:r>
    </w:p>
    <w:p>
      <w:pPr>
        <w:pStyle w:val="CodeBlock"/>
      </w:pPr>
      <w:r>
        <w:t>ICM42688P driver 不应该维护通用调度；</w:t>
      </w:r>
    </w:p>
    <w:p>
      <w:pPr>
        <w:pStyle w:val="CodeBlock"/>
      </w:pPr>
      <w:r>
        <w:t>Scheduler + ICM42688P service/work item wrapper 负责调度；</w:t>
      </w:r>
    </w:p>
    <w:p>
      <w:pPr>
        <w:pStyle w:val="CodeBlock"/>
      </w:pPr>
      <w:r>
        <w:t>driver 只保留硬件状态机和数据处理。</w:t>
      </w:r>
    </w:p>
    <w:p>
      <w:pPr>
        <w:pStyle w:val="CodeBlock"/>
      </w:pPr>
      <w:r>
        <w:t>```</w:t>
      </w:r>
    </w:p>
    <w:p/>
    <w:p>
      <w:pPr>
        <w:pStyle w:val="Heading2"/>
      </w:pPr>
      <w:r>
        <w:t>## 需要保留在 driver 内的内容</w:t>
      </w:r>
    </w:p>
    <w:p/>
    <w:p>
      <w:r>
        <w:t>这些是硬件状态机，不应删除：</w:t>
      </w:r>
    </w:p>
    <w:p/>
    <w:p>
      <w:pPr>
        <w:pStyle w:val="CodeBlock"/>
      </w:pPr>
      <w:r>
        <w:t>```text id="mi4a08"</w:t>
      </w:r>
    </w:p>
    <w:p>
      <w:pPr>
        <w:pStyle w:val="CodeBlock"/>
      </w:pPr>
      <w:r>
        <w:t>RESET</w:t>
      </w:r>
    </w:p>
    <w:p>
      <w:pPr>
        <w:pStyle w:val="CodeBlock"/>
      </w:pPr>
      <w:r>
        <w:t>WAIT_FOR_RESET</w:t>
      </w:r>
    </w:p>
    <w:p>
      <w:pPr>
        <w:pStyle w:val="CodeBlock"/>
      </w:pPr>
      <w:r>
        <w:t>CONFIGURE</w:t>
      </w:r>
    </w:p>
    <w:p>
      <w:pPr>
        <w:pStyle w:val="CodeBlock"/>
      </w:pPr>
      <w:r>
        <w:t>FIFO_RESET</w:t>
      </w:r>
    </w:p>
    <w:p>
      <w:pPr>
        <w:pStyle w:val="CodeBlock"/>
      </w:pPr>
      <w:r>
        <w:t>FIFO_READ</w:t>
      </w:r>
    </w:p>
    <w:p>
      <w:pPr>
        <w:pStyle w:val="CodeBlock"/>
      </w:pPr>
      <w:r/>
    </w:p>
    <w:p>
      <w:pPr>
        <w:pStyle w:val="CodeBlock"/>
      </w:pPr>
      <w:r>
        <w:t>Probe</w:t>
      </w:r>
    </w:p>
    <w:p>
      <w:pPr>
        <w:pStyle w:val="CodeBlock"/>
      </w:pPr>
      <w:r>
        <w:t>Reset</w:t>
      </w:r>
    </w:p>
    <w:p>
      <w:pPr>
        <w:pStyle w:val="CodeBlock"/>
      </w:pPr>
      <w:r>
        <w:t>WaitForReset</w:t>
      </w:r>
    </w:p>
    <w:p>
      <w:pPr>
        <w:pStyle w:val="CodeBlock"/>
      </w:pPr>
      <w:r>
        <w:t>Configure</w:t>
      </w:r>
    </w:p>
    <w:p>
      <w:pPr>
        <w:pStyle w:val="CodeBlock"/>
      </w:pPr>
      <w:r>
        <w:t>ConfigureInterrupt</w:t>
      </w:r>
    </w:p>
    <w:p>
      <w:pPr>
        <w:pStyle w:val="CodeBlock"/>
      </w:pPr>
      <w:r>
        <w:t>FIFOReset</w:t>
      </w:r>
    </w:p>
    <w:p>
      <w:pPr>
        <w:pStyle w:val="CodeBlock"/>
      </w:pPr>
      <w:r>
        <w:t>FIFORead</w:t>
      </w:r>
    </w:p>
    <w:p>
      <w:pPr>
        <w:pStyle w:val="CodeBlock"/>
      </w:pPr>
      <w:r>
        <w:t>FIFOReadCount</w:t>
      </w:r>
    </w:p>
    <w:p>
      <w:pPr>
        <w:pStyle w:val="CodeBlock"/>
      </w:pPr>
      <w:r>
        <w:t>FIFOReadData</w:t>
      </w:r>
    </w:p>
    <w:p>
      <w:pPr>
        <w:pStyle w:val="CodeBlock"/>
      </w:pPr>
      <w:r>
        <w:t>DecodeFifoPacket</w:t>
      </w:r>
    </w:p>
    <w:p>
      <w:pPr>
        <w:pStyle w:val="CodeBlock"/>
      </w:pPr>
      <w:r>
        <w:t>ProcessGyro</w:t>
      </w:r>
    </w:p>
    <w:p>
      <w:pPr>
        <w:pStyle w:val="CodeBlock"/>
      </w:pPr>
      <w:r>
        <w:t>ProcessAccel</w:t>
      </w:r>
    </w:p>
    <w:p>
      <w:pPr>
        <w:pStyle w:val="CodeBlock"/>
      </w:pPr>
      <w:r>
        <w:t>ProcessTemperature</w:t>
      </w:r>
    </w:p>
    <w:p>
      <w:pPr>
        <w:pStyle w:val="CodeBlock"/>
      </w:pPr>
      <w:r>
        <w:t>```</w:t>
      </w:r>
    </w:p>
    <w:p/>
    <w:p>
      <w:pPr>
        <w:pStyle w:val="Heading2"/>
      </w:pPr>
      <w:r>
        <w:t>## 应该迁移出 driver 的内容</w:t>
      </w:r>
    </w:p>
    <w:p/>
    <w:p>
      <w:r>
        <w:t>这些属于调度职责，后续应删除或迁移：</w:t>
      </w:r>
    </w:p>
    <w:p/>
    <w:p>
      <w:pPr>
        <w:pStyle w:val="CodeBlock"/>
      </w:pPr>
      <w:r>
        <w:t>```text id="2i5msd"</w:t>
      </w:r>
    </w:p>
    <w:p>
      <w:pPr>
        <w:pStyle w:val="CodeBlock"/>
      </w:pPr>
      <w:r>
        <w:t>next_run_ms_</w:t>
      </w:r>
    </w:p>
    <w:p>
      <w:pPr>
        <w:pStyle w:val="CodeBlock"/>
      </w:pPr>
      <w:r>
        <w:t>ScheduleNow()</w:t>
      </w:r>
    </w:p>
    <w:p>
      <w:pPr>
        <w:pStyle w:val="CodeBlock"/>
      </w:pPr>
      <w:r>
        <w:t>ScheduleDelayed()</w:t>
      </w:r>
    </w:p>
    <w:p>
      <w:pPr>
        <w:pStyle w:val="CodeBlock"/>
      </w:pPr>
      <w:r>
        <w:t>TickReached()</w:t>
      </w:r>
    </w:p>
    <w:p>
      <w:pPr>
        <w:pStyle w:val="CodeBlock"/>
      </w:pPr>
      <w:r>
        <w:t>FIFO_WATCHDOG_INTERVAL_MS 这类调度语义常量</w:t>
      </w:r>
    </w:p>
    <w:p>
      <w:pPr>
        <w:pStyle w:val="CodeBlock"/>
      </w:pPr>
      <w:r>
        <w:t>```</w:t>
      </w:r>
    </w:p>
    <w:p/>
    <w:p>
      <w:r>
        <w:t>更合理的模式是：</w:t>
      </w:r>
    </w:p>
    <w:p/>
    <w:p>
      <w:pPr>
        <w:pStyle w:val="CodeBlock"/>
      </w:pPr>
      <w:r>
        <w:t>```text id="wza4x3"</w:t>
      </w:r>
    </w:p>
    <w:p>
      <w:pPr>
        <w:pStyle w:val="CodeBlock"/>
      </w:pPr>
      <w:r>
        <w:t>driver 执行一步状态机；</w:t>
      </w:r>
    </w:p>
    <w:p>
      <w:pPr>
        <w:pStyle w:val="CodeBlock"/>
      </w:pPr>
      <w:r>
        <w:t>返回状态和下一步建议延迟；</w:t>
      </w:r>
    </w:p>
    <w:p>
      <w:pPr>
        <w:pStyle w:val="CodeBlock"/>
      </w:pPr>
      <w:r>
        <w:t>service/work item 根据返回结果调用 Scheduler_ScheduleDelayed / ScheduleNow。</w:t>
      </w:r>
    </w:p>
    <w:p>
      <w:pPr>
        <w:pStyle w:val="CodeBlock"/>
      </w:pPr>
      <w:r>
        <w:t>```</w:t>
      </w:r>
    </w:p>
    <w:p/>
    <w:p>
      <w:r>
        <w:t>例如：</w:t>
      </w:r>
    </w:p>
    <w:p/>
    <w:p>
      <w:pPr>
        <w:pStyle w:val="CodeBlock"/>
      </w:pPr>
      <w:r>
        <w:t>```text id="54jcf8"</w:t>
      </w:r>
    </w:p>
    <w:p>
      <w:pPr>
        <w:pStyle w:val="CodeBlock"/>
      </w:pPr>
      <w:r>
        <w:t>driver：</w:t>
      </w:r>
    </w:p>
    <w:p>
      <w:pPr>
        <w:pStyle w:val="CodeBlock"/>
      </w:pPr>
      <w:r>
        <w:t xml:space="preserve">    WaitForReset() 还没完成，返回 NoData + 建议 10 ms 后再来。</w:t>
      </w:r>
    </w:p>
    <w:p>
      <w:pPr>
        <w:pStyle w:val="CodeBlock"/>
      </w:pPr>
      <w:r/>
    </w:p>
    <w:p>
      <w:pPr>
        <w:pStyle w:val="CodeBlock"/>
      </w:pPr>
      <w:r>
        <w:t>service：</w:t>
      </w:r>
    </w:p>
    <w:p>
      <w:pPr>
        <w:pStyle w:val="CodeBlock"/>
      </w:pPr>
      <w:r>
        <w:t xml:space="preserve">    Scheduler_ScheduleDelayed(ICM_TASK, 10 ms)。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十七、ICM42688P data-ready 和 FIFO backup 的新模型</w:t>
      </w:r>
    </w:p>
    <w:p/>
    <w:p>
      <w:r>
        <w:t>ICM42688P 应作为高优先级 event + deadline task 接入 Scheduler。</w:t>
      </w:r>
    </w:p>
    <w:p/>
    <w:p>
      <w:r>
        <w:t>它的 ready 条件：</w:t>
      </w:r>
    </w:p>
    <w:p/>
    <w:p>
      <w:pPr>
        <w:pStyle w:val="CodeBlock"/>
      </w:pPr>
      <w:r>
        <w:t>```text id="lmuk2v"</w:t>
      </w:r>
    </w:p>
    <w:p>
      <w:pPr>
        <w:pStyle w:val="CodeBlock"/>
      </w:pPr>
      <w:r>
        <w:t>1. IMU data-ready event；</w:t>
      </w:r>
    </w:p>
    <w:p>
      <w:pPr>
        <w:pStyle w:val="CodeBlock"/>
      </w:pPr>
      <w:r>
        <w:t>2. FIFO backup deadline；</w:t>
      </w:r>
    </w:p>
    <w:p>
      <w:pPr>
        <w:pStyle w:val="CodeBlock"/>
      </w:pPr>
      <w:r>
        <w:t>3. reset/configure 状态机延迟到期。</w:t>
      </w:r>
    </w:p>
    <w:p>
      <w:pPr>
        <w:pStyle w:val="CodeBlock"/>
      </w:pPr>
      <w:r>
        <w:t>```</w:t>
      </w:r>
    </w:p>
    <w:p/>
    <w:p>
      <w:r>
        <w:t>ISR 里不读 FIFO，只做：</w:t>
      </w:r>
    </w:p>
    <w:p/>
    <w:p>
      <w:pPr>
        <w:pStyle w:val="CodeBlock"/>
      </w:pPr>
      <w:r>
        <w:t>```text id="ekeeim"</w:t>
      </w:r>
    </w:p>
    <w:p>
      <w:pPr>
        <w:pStyle w:val="CodeBlock"/>
      </w:pPr>
      <w:r>
        <w:t>1. 保存 data-ready timestamp；</w:t>
      </w:r>
    </w:p>
    <w:p>
      <w:pPr>
        <w:pStyle w:val="CodeBlock"/>
      </w:pPr>
      <w:r>
        <w:t>2. 设置 ICM service 内部 pending 状态；</w:t>
      </w:r>
    </w:p>
    <w:p>
      <w:pPr>
        <w:pStyle w:val="CodeBlock"/>
      </w:pPr>
      <w:r>
        <w:t>3. 调用 Scheduler_PostEventFromISR(SCHED_EVENT_IMU_DRDY)。</w:t>
      </w:r>
    </w:p>
    <w:p>
      <w:pPr>
        <w:pStyle w:val="CodeBlock"/>
      </w:pPr>
      <w:r>
        <w:t>```</w:t>
      </w:r>
    </w:p>
    <w:p/>
    <w:p>
      <w:r>
        <w:t>Scheduler 看到 event 后调用 ICM task。</w:t>
      </w:r>
    </w:p>
    <w:p/>
    <w:p>
      <w:r>
        <w:t>如果 deadline 到了但没有 data-ready event，ICM task 应该执行 backup check：</w:t>
      </w:r>
    </w:p>
    <w:p/>
    <w:p>
      <w:pPr>
        <w:pStyle w:val="CodeBlock"/>
      </w:pPr>
      <w:r>
        <w:t>```text id="trsc94"</w:t>
      </w:r>
    </w:p>
    <w:p>
      <w:pPr>
        <w:pStyle w:val="CodeBlock"/>
      </w:pPr>
      <w:r>
        <w:t>用当前 TimeBase_Micros() 作为 fallback timestamp；</w:t>
      </w:r>
    </w:p>
    <w:p>
      <w:pPr>
        <w:pStyle w:val="CodeBlock"/>
      </w:pPr>
      <w:r>
        <w:t>读取 FIFO count；</w:t>
      </w:r>
    </w:p>
    <w:p>
      <w:pPr>
        <w:pStyle w:val="CodeBlock"/>
      </w:pPr>
      <w:r>
        <w:t>如果 FIFO 里有完整 packet，就读 FIFO；</w:t>
      </w:r>
    </w:p>
    <w:p>
      <w:pPr>
        <w:pStyle w:val="CodeBlock"/>
      </w:pPr>
      <w:r>
        <w:t>如果没有，返回 NoData。</w:t>
      </w:r>
    </w:p>
    <w:p>
      <w:pPr>
        <w:pStyle w:val="CodeBlock"/>
      </w:pPr>
      <w:r>
        <w:t>```</w:t>
      </w:r>
    </w:p>
    <w:p/>
    <w:p>
      <w:r>
        <w:t>这才是真正的 FIFO backup。</w:t>
      </w:r>
    </w:p>
    <w:p/>
    <w:p>
      <w:pPr>
        <w:pStyle w:val="Heading1"/>
      </w:pPr>
      <w:r>
        <w:t># 十八、FIFO backup 时间要改成 PX4 风格</w:t>
      </w:r>
    </w:p>
    <w:p/>
    <w:p>
      <w:r>
        <w:t>当前 `100 ms` backup 太长，不适合作为 FIFO backup。</w:t>
      </w:r>
    </w:p>
    <w:p/>
    <w:p>
      <w:r>
        <w:t>你实测：</w:t>
      </w:r>
    </w:p>
    <w:p/>
    <w:p>
      <w:pPr>
        <w:pStyle w:val="CodeBlock"/>
      </w:pPr>
      <w:r>
        <w:t>```text id="fuegd0"</w:t>
      </w:r>
    </w:p>
    <w:p>
      <w:pPr>
        <w:pStyle w:val="CodeBlock"/>
      </w:pPr>
      <w:r>
        <w:t>n=20</w:t>
      </w:r>
    </w:p>
    <w:p>
      <w:pPr>
        <w:pStyle w:val="CodeBlock"/>
      </w:pPr>
      <w:r>
        <w:t>dt≈0.002472 s</w:t>
      </w:r>
    </w:p>
    <w:p>
      <w:pPr>
        <w:pStyle w:val="CodeBlock"/>
      </w:pPr>
      <w:r>
        <w:t>```</w:t>
      </w:r>
    </w:p>
    <w:p/>
    <w:p>
      <w:r>
        <w:t>说明一个 FIFO batch 周期大约是：</w:t>
      </w:r>
    </w:p>
    <w:p/>
    <w:p>
      <w:pPr>
        <w:pStyle w:val="CodeBlock"/>
      </w:pPr>
      <w:r>
        <w:t>```text id="72kby1"</w:t>
      </w:r>
    </w:p>
    <w:p>
      <w:pPr>
        <w:pStyle w:val="CodeBlock"/>
      </w:pPr>
      <w:r>
        <w:t>20 / 8000 = 2.5 ms</w:t>
      </w:r>
    </w:p>
    <w:p>
      <w:pPr>
        <w:pStyle w:val="CodeBlock"/>
      </w:pPr>
      <w:r>
        <w:t>```</w:t>
      </w:r>
    </w:p>
    <w:p/>
    <w:p>
      <w:r>
        <w:t>PX4 风格 backup 应该是两倍 FIFO 输出周期：</w:t>
      </w:r>
    </w:p>
    <w:p/>
    <w:p>
      <w:pPr>
        <w:pStyle w:val="CodeBlock"/>
      </w:pPr>
      <w:r>
        <w:t>```text id="nt98ld"</w:t>
      </w:r>
    </w:p>
    <w:p>
      <w:pPr>
        <w:pStyle w:val="CodeBlock"/>
      </w:pPr>
      <w:r>
        <w:t>2 × 20 / 8000 = 5 ms</w:t>
      </w:r>
    </w:p>
    <w:p>
      <w:pPr>
        <w:pStyle w:val="CodeBlock"/>
      </w:pPr>
      <w:r>
        <w:t>```</w:t>
      </w:r>
    </w:p>
    <w:p/>
    <w:p>
      <w:r>
        <w:t>因此后续应把 ICM42688P 的 FIFO backup interval 改为：</w:t>
      </w:r>
    </w:p>
    <w:p/>
    <w:p>
      <w:pPr>
        <w:pStyle w:val="CodeBlock"/>
      </w:pPr>
      <w:r>
        <w:t>```cpp id="h7m22a"</w:t>
      </w:r>
    </w:p>
    <w:p>
      <w:pPr>
        <w:pStyle w:val="CodeBlock"/>
      </w:pPr>
      <w:r>
        <w:t>constexpr uint32_t FIFO_BACKUP_INTERVAL_MS{5u};</w:t>
      </w:r>
    </w:p>
    <w:p>
      <w:pPr>
        <w:pStyle w:val="CodeBlock"/>
      </w:pPr>
      <w:r>
        <w:t>```</w:t>
      </w:r>
    </w:p>
    <w:p/>
    <w:p>
      <w:r>
        <w:t>或用参数计算：</w:t>
      </w:r>
    </w:p>
    <w:p/>
    <w:p>
      <w:pPr>
        <w:pStyle w:val="CodeBlock"/>
      </w:pPr>
      <w:r>
        <w:t>```cpp id="j0o0c9"</w:t>
      </w:r>
    </w:p>
    <w:p>
      <w:pPr>
        <w:pStyle w:val="CodeBlock"/>
      </w:pPr>
      <w:r>
        <w:t>constexpr uint32_t FIFO_WATERMARK_SAMPLES = FIFO_WATERMARK_BYTES / FIFO_PACKET_SIZE;</w:t>
      </w:r>
    </w:p>
    <w:p>
      <w:pPr>
        <w:pStyle w:val="CodeBlock"/>
      </w:pPr>
      <w:r/>
    </w:p>
    <w:p>
      <w:pPr>
        <w:pStyle w:val="CodeBlock"/>
      </w:pPr>
      <w:r>
        <w:t>constexpr uint32_t FIFO_BACKUP_INTERVAL_MS =</w:t>
      </w:r>
    </w:p>
    <w:p>
      <w:pPr>
        <w:pStyle w:val="CodeBlock"/>
      </w:pPr>
      <w:r>
        <w:t xml:space="preserve">    (2u * FIFO_WATERMARK_SAMPLES * 1000u + FIFO_ODR_HZ - 1u) / FIFO_ODR_HZ;</w:t>
      </w:r>
    </w:p>
    <w:p>
      <w:pPr>
        <w:pStyle w:val="CodeBlock"/>
      </w:pPr>
      <w:r>
        <w:t>```</w:t>
      </w:r>
    </w:p>
    <w:p/>
    <w:p>
      <w:r>
        <w:t>注意：</w:t>
      </w:r>
    </w:p>
    <w:p/>
    <w:p>
      <w:pPr>
        <w:pStyle w:val="CodeBlock"/>
      </w:pPr>
      <w:r>
        <w:t>```text id="b18kiz"</w:t>
      </w:r>
    </w:p>
    <w:p>
      <w:pPr>
        <w:pStyle w:val="CodeBlock"/>
      </w:pPr>
      <w:r>
        <w:t>这个常量不应该放在通用 Scheduler 里；</w:t>
      </w:r>
    </w:p>
    <w:p>
      <w:pPr>
        <w:pStyle w:val="CodeBlock"/>
      </w:pPr>
      <w:r>
        <w:t>它属于 ICM42688P 业务模块，因为 Scheduler 不知道 FIFO 是什么。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十九、debug print 等简单任务如何处理</w:t>
      </w:r>
    </w:p>
    <w:p/>
    <w:p>
      <w:r>
        <w:t>我们确定：固定频率打印任务仍然要注册，但要用简单周期任务接口。</w:t>
      </w:r>
    </w:p>
    <w:p/>
    <w:p>
      <w:r>
        <w:t>例如：</w:t>
      </w:r>
    </w:p>
    <w:p/>
    <w:p>
      <w:pPr>
        <w:pStyle w:val="CodeBlock"/>
      </w:pPr>
      <w:r>
        <w:t>```cpp id="cj8jzh"</w:t>
      </w:r>
    </w:p>
    <w:p>
      <w:pPr>
        <w:pStyle w:val="CodeBlock"/>
      </w:pPr>
      <w:r>
        <w:t>Scheduler_RegisterPeriodicTask("imu_debug_print", 1000u, ImuDebugPrintTask, nullptr, SCHED_PRIORITY_LOW);</w:t>
      </w:r>
    </w:p>
    <w:p>
      <w:pPr>
        <w:pStyle w:val="CodeBlock"/>
      </w:pPr>
      <w:r>
        <w:t>```</w:t>
      </w:r>
    </w:p>
    <w:p/>
    <w:p>
      <w:r>
        <w:t>这样你仍然可以像以前一样只写：</w:t>
      </w:r>
    </w:p>
    <w:p/>
    <w:p>
      <w:pPr>
        <w:pStyle w:val="CodeBlock"/>
      </w:pPr>
      <w:r>
        <w:t>```cpp id="xx8m16"</w:t>
      </w:r>
    </w:p>
    <w:p>
      <w:pPr>
        <w:pStyle w:val="CodeBlock"/>
      </w:pPr>
      <w:r>
        <w:t>void ImuDebugPrintTask(void *context)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printf(...);</w:t>
      </w:r>
    </w:p>
    <w:p>
      <w:pPr>
        <w:pStyle w:val="CodeBlock"/>
      </w:pPr>
      <w:r>
        <w:t>}</w:t>
      </w:r>
    </w:p>
    <w:p>
      <w:pPr>
        <w:pStyle w:val="CodeBlock"/>
      </w:pPr>
      <w:r>
        <w:t>```</w:t>
      </w:r>
    </w:p>
    <w:p/>
    <w:p>
      <w:r>
        <w:t>区别是：</w:t>
      </w:r>
    </w:p>
    <w:p/>
    <w:p>
      <w:pPr>
        <w:pStyle w:val="CodeBlock"/>
      </w:pPr>
      <w:r>
        <w:t>```text id="9522tl"</w:t>
      </w:r>
    </w:p>
    <w:p>
      <w:pPr>
        <w:pStyle w:val="CodeBlock"/>
      </w:pPr>
      <w:r>
        <w:t>以前是轮询表单独执行；</w:t>
      </w:r>
    </w:p>
    <w:p>
      <w:pPr>
        <w:pStyle w:val="CodeBlock"/>
      </w:pPr>
      <w:r>
        <w:t>以后是 periodic task 作为 WorkQueue 的一种便捷注册方式。</w:t>
      </w:r>
    </w:p>
    <w:p>
      <w:pPr>
        <w:pStyle w:val="CodeBlock"/>
      </w:pPr>
      <w:r>
        <w:t>```</w:t>
      </w:r>
    </w:p>
    <w:p/>
    <w:p>
      <w:r>
        <w:t>debug print 应该是低优先级周期任务，不应该放进 ICM42688P 的高优先级 data-ready 处理路径，因为 `printf()` 可能阻塞，会影响 IMU FIFO 读取。</w:t>
      </w:r>
    </w:p>
    <w:p/>
    <w:p>
      <w:pPr>
        <w:pStyle w:val="Heading1"/>
      </w:pPr>
      <w:r>
        <w:t># 二十、Scheduler 统计功能</w:t>
      </w:r>
    </w:p>
    <w:p/>
    <w:p>
      <w:r>
        <w:t>建议新 Scheduler 内置运行统计，至少包括：</w:t>
      </w:r>
    </w:p>
    <w:p/>
    <w:p>
      <w:pPr>
        <w:pStyle w:val="CodeBlock"/>
      </w:pPr>
      <w:r>
        <w:t>```text id="9bs5dl"</w:t>
      </w:r>
    </w:p>
    <w:p>
      <w:pPr>
        <w:pStyle w:val="CodeBlock"/>
      </w:pPr>
      <w:r>
        <w:t>run_count</w:t>
      </w:r>
    </w:p>
    <w:p>
      <w:pPr>
        <w:pStyle w:val="CodeBlock"/>
      </w:pPr>
      <w:r>
        <w:t>event_run_count</w:t>
      </w:r>
    </w:p>
    <w:p>
      <w:pPr>
        <w:pStyle w:val="CodeBlock"/>
      </w:pPr>
      <w:r>
        <w:t>deadline_run_count</w:t>
      </w:r>
    </w:p>
    <w:p>
      <w:pPr>
        <w:pStyle w:val="CodeBlock"/>
      </w:pPr>
      <w:r>
        <w:t>interval_run_count</w:t>
      </w:r>
    </w:p>
    <w:p>
      <w:pPr>
        <w:pStyle w:val="CodeBlock"/>
      </w:pPr>
      <w:r>
        <w:t>manual_run_count</w:t>
      </w:r>
    </w:p>
    <w:p>
      <w:pPr>
        <w:pStyle w:val="CodeBlock"/>
      </w:pPr>
      <w:r>
        <w:t>last_runtime_us</w:t>
      </w:r>
    </w:p>
    <w:p>
      <w:pPr>
        <w:pStyle w:val="CodeBlock"/>
      </w:pPr>
      <w:r>
        <w:t>max_runtime_us</w:t>
      </w:r>
    </w:p>
    <w:p>
      <w:pPr>
        <w:pStyle w:val="CodeBlock"/>
      </w:pPr>
      <w:r>
        <w:t>deadline_miss_count</w:t>
      </w:r>
    </w:p>
    <w:p>
      <w:pPr>
        <w:pStyle w:val="CodeBlock"/>
      </w:pPr>
      <w:r>
        <w:t>reentry_block_count</w:t>
      </w:r>
    </w:p>
    <w:p>
      <w:pPr>
        <w:pStyle w:val="CodeBlock"/>
      </w:pPr>
      <w:r>
        <w:t>last_run_ms</w:t>
      </w:r>
    </w:p>
    <w:p>
      <w:pPr>
        <w:pStyle w:val="CodeBlock"/>
      </w:pPr>
      <w:r>
        <w:t>last_run_us</w:t>
      </w:r>
    </w:p>
    <w:p>
      <w:pPr>
        <w:pStyle w:val="CodeBlock"/>
      </w:pPr>
      <w:r>
        <w:t>```</w:t>
      </w:r>
    </w:p>
    <w:p/>
    <w:p>
      <w:r>
        <w:t>作用：</w:t>
      </w:r>
    </w:p>
    <w:p/>
    <w:p>
      <w:pPr>
        <w:pStyle w:val="CodeBlock"/>
      </w:pPr>
      <w:r>
        <w:t>```text id="s4hz7n"</w:t>
      </w:r>
    </w:p>
    <w:p>
      <w:pPr>
        <w:pStyle w:val="CodeBlock"/>
      </w:pPr>
      <w:r>
        <w:t>检查任务是否跑太久；</w:t>
      </w:r>
    </w:p>
    <w:p>
      <w:pPr>
        <w:pStyle w:val="CodeBlock"/>
      </w:pPr>
      <w:r>
        <w:t>检查任务是否漏调度；</w:t>
      </w:r>
    </w:p>
    <w:p>
      <w:pPr>
        <w:pStyle w:val="CodeBlock"/>
      </w:pPr>
      <w:r>
        <w:t>检查 deadline 是否经常错过；</w:t>
      </w:r>
    </w:p>
    <w:p>
      <w:pPr>
        <w:pStyle w:val="CodeBlock"/>
      </w:pPr>
      <w:r>
        <w:t>检查高优先级任务是否被低优先级任务阻塞；</w:t>
      </w:r>
    </w:p>
    <w:p>
      <w:pPr>
        <w:pStyle w:val="CodeBlock"/>
      </w:pPr>
      <w:r>
        <w:t>调试裸机实时性。</w:t>
      </w:r>
    </w:p>
    <w:p>
      <w:pPr>
        <w:pStyle w:val="CodeBlock"/>
      </w:pPr>
      <w:r>
        <w:t>```</w:t>
      </w:r>
    </w:p>
    <w:p/>
    <w:p>
      <w:r>
        <w:t>这对后续 AHRS / 飞控类工程很有价值。</w:t>
      </w:r>
    </w:p>
    <w:p/>
    <w:p>
      <w:pPr>
        <w:pStyle w:val="Heading1"/>
      </w:pPr>
      <w:r>
        <w:t># 二十一、优先级策略</w:t>
      </w:r>
    </w:p>
    <w:p/>
    <w:p>
      <w:r>
        <w:t>新 Scheduler 至少要支持简单优先级。</w:t>
      </w:r>
    </w:p>
    <w:p/>
    <w:p>
      <w:r>
        <w:t>建议先用三档：</w:t>
      </w:r>
    </w:p>
    <w:p/>
    <w:p>
      <w:pPr>
        <w:pStyle w:val="CodeBlock"/>
      </w:pPr>
      <w:r>
        <w:t>```text id="l9l2b5"</w:t>
      </w:r>
    </w:p>
    <w:p>
      <w:pPr>
        <w:pStyle w:val="CodeBlock"/>
      </w:pPr>
      <w:r>
        <w:t>High：</w:t>
      </w:r>
    </w:p>
    <w:p>
      <w:pPr>
        <w:pStyle w:val="CodeBlock"/>
      </w:pPr>
      <w:r>
        <w:t xml:space="preserve">    IMU data-ready</w:t>
      </w:r>
    </w:p>
    <w:p>
      <w:pPr>
        <w:pStyle w:val="CodeBlock"/>
      </w:pPr>
      <w:r>
        <w:t xml:space="preserve">    关键传感器任务</w:t>
      </w:r>
    </w:p>
    <w:p>
      <w:pPr>
        <w:pStyle w:val="CodeBlock"/>
      </w:pPr>
      <w:r/>
    </w:p>
    <w:p>
      <w:pPr>
        <w:pStyle w:val="CodeBlock"/>
      </w:pPr>
      <w:r>
        <w:t>Normal：</w:t>
      </w:r>
    </w:p>
    <w:p>
      <w:pPr>
        <w:pStyle w:val="CodeBlock"/>
      </w:pPr>
      <w:r>
        <w:t xml:space="preserve">    姿态融合</w:t>
      </w:r>
    </w:p>
    <w:p>
      <w:pPr>
        <w:pStyle w:val="CodeBlock"/>
      </w:pPr>
      <w:r>
        <w:t xml:space="preserve">    控制相关普通任务</w:t>
      </w:r>
    </w:p>
    <w:p>
      <w:pPr>
        <w:pStyle w:val="CodeBlock"/>
      </w:pPr>
      <w:r>
        <w:t xml:space="preserve">    通信处理</w:t>
      </w:r>
    </w:p>
    <w:p>
      <w:pPr>
        <w:pStyle w:val="CodeBlock"/>
      </w:pPr>
      <w:r/>
    </w:p>
    <w:p>
      <w:pPr>
        <w:pStyle w:val="CodeBlock"/>
      </w:pPr>
      <w:r>
        <w:t>Low：</w:t>
      </w:r>
    </w:p>
    <w:p>
      <w:pPr>
        <w:pStyle w:val="CodeBlock"/>
      </w:pPr>
      <w:r>
        <w:t xml:space="preserve">    debug print</w:t>
      </w:r>
    </w:p>
    <w:p>
      <w:pPr>
        <w:pStyle w:val="CodeBlock"/>
      </w:pPr>
      <w:r>
        <w:t xml:space="preserve">    LED</w:t>
      </w:r>
    </w:p>
    <w:p>
      <w:pPr>
        <w:pStyle w:val="CodeBlock"/>
      </w:pPr>
      <w:r>
        <w:t xml:space="preserve">    状态输出</w:t>
      </w:r>
    </w:p>
    <w:p>
      <w:pPr>
        <w:pStyle w:val="CodeBlock"/>
      </w:pPr>
      <w:r>
        <w:t>```</w:t>
      </w:r>
    </w:p>
    <w:p/>
    <w:p>
      <w:r>
        <w:t>同一轮 `Scheduler_RunOnce()` 中，如果多个任务 ready，按优先级从高到低执行。</w:t>
      </w:r>
    </w:p>
    <w:p/>
    <w:p>
      <w:r>
        <w:t>当前阶段不需要做复杂抢占，也不需要时间片。</w:t>
      </w:r>
    </w:p>
    <w:p/>
    <w:p>
      <w:pPr>
        <w:pStyle w:val="Heading1"/>
      </w:pPr>
      <w:r>
        <w:t># 二十二、任务防重入</w:t>
      </w:r>
    </w:p>
    <w:p/>
    <w:p>
      <w:r>
        <w:t>每个 task 应该有 `running` 标志，防止同一任务重入。</w:t>
      </w:r>
    </w:p>
    <w:p/>
    <w:p>
      <w:r>
        <w:t>场景：</w:t>
      </w:r>
    </w:p>
    <w:p/>
    <w:p>
      <w:pPr>
        <w:pStyle w:val="CodeBlock"/>
      </w:pPr>
      <w:r>
        <w:t>```text id="womz42"</w:t>
      </w:r>
    </w:p>
    <w:p>
      <w:pPr>
        <w:pStyle w:val="CodeBlock"/>
      </w:pPr>
      <w:r>
        <w:t>任务正在运行；</w:t>
      </w:r>
    </w:p>
    <w:p>
      <w:pPr>
        <w:pStyle w:val="CodeBlock"/>
      </w:pPr>
      <w:r>
        <w:t>ISR 又投递同一个事件；</w:t>
      </w:r>
    </w:p>
    <w:p>
      <w:pPr>
        <w:pStyle w:val="CodeBlock"/>
      </w:pPr>
      <w:r>
        <w:t>Scheduler 不应该递归调用同一个任务。</w:t>
      </w:r>
    </w:p>
    <w:p>
      <w:pPr>
        <w:pStyle w:val="CodeBlock"/>
      </w:pPr>
      <w:r>
        <w:t>```</w:t>
      </w:r>
    </w:p>
    <w:p/>
    <w:p>
      <w:r>
        <w:t>合理策略是：</w:t>
      </w:r>
    </w:p>
    <w:p/>
    <w:p>
      <w:pPr>
        <w:pStyle w:val="CodeBlock"/>
      </w:pPr>
      <w:r>
        <w:t>```text id="9q1kys"</w:t>
      </w:r>
    </w:p>
    <w:p>
      <w:pPr>
        <w:pStyle w:val="CodeBlock"/>
      </w:pPr>
      <w:r>
        <w:t>如果 task running：</w:t>
      </w:r>
    </w:p>
    <w:p>
      <w:pPr>
        <w:pStyle w:val="CodeBlock"/>
      </w:pPr>
      <w:r>
        <w:t xml:space="preserve">    不重入；</w:t>
      </w:r>
    </w:p>
    <w:p>
      <w:pPr>
        <w:pStyle w:val="CodeBlock"/>
      </w:pPr>
      <w:r>
        <w:t xml:space="preserve">    保留 pending event 或 ready bit；</w:t>
      </w:r>
    </w:p>
    <w:p>
      <w:pPr>
        <w:pStyle w:val="CodeBlock"/>
      </w:pPr>
      <w:r>
        <w:t xml:space="preserve">    当前 run 返回后下一轮再处理；</w:t>
      </w:r>
    </w:p>
    <w:p>
      <w:pPr>
        <w:pStyle w:val="CodeBlock"/>
      </w:pPr>
      <w:r>
        <w:t xml:space="preserve">    reentry_block_count++。</w:t>
      </w:r>
    </w:p>
    <w:p>
      <w:pPr>
        <w:pStyle w:val="CodeBlock"/>
      </w:pPr>
      <w:r>
        <w:t>```</w:t>
      </w:r>
    </w:p>
    <w:p/>
    <w:p>
      <w:r>
        <w:t>这对 ICM42688P 很重要，因为 SPI/FIFO 读取不能重入。</w:t>
      </w:r>
    </w:p>
    <w:p/>
    <w:p>
      <w:pPr>
        <w:pStyle w:val="Heading1"/>
      </w:pPr>
      <w:r>
        <w:t># 二十三、不要把所有东西塞进 main while</w:t>
      </w:r>
    </w:p>
    <w:p/>
    <w:p>
      <w:r>
        <w:t>我们确定不建议把 ICM42688P 直接塞到 `while(1)` 里裸调用。</w:t>
      </w:r>
    </w:p>
    <w:p/>
    <w:p>
      <w:r>
        <w:t>错误方向：</w:t>
      </w:r>
    </w:p>
    <w:p/>
    <w:p>
      <w:pPr>
        <w:pStyle w:val="CodeBlock"/>
      </w:pPr>
      <w:r>
        <w:t>```cpp id="8voekl"</w:t>
      </w:r>
    </w:p>
    <w:p>
      <w:pPr>
        <w:pStyle w:val="CodeBlock"/>
      </w:pPr>
      <w:r>
        <w:t>while (1) {</w:t>
      </w:r>
    </w:p>
    <w:p>
      <w:pPr>
        <w:pStyle w:val="CodeBlock"/>
      </w:pPr>
      <w:r>
        <w:t xml:space="preserve">    icm42688_service::Run();</w:t>
      </w:r>
    </w:p>
    <w:p>
      <w:pPr>
        <w:pStyle w:val="CodeBlock"/>
      </w:pPr>
      <w:r>
        <w:t xml:space="preserve">    debug_print();</w:t>
      </w:r>
    </w:p>
    <w:p>
      <w:pPr>
        <w:pStyle w:val="CodeBlock"/>
      </w:pPr>
      <w:r>
        <w:t xml:space="preserve">    led_task();</w:t>
      </w:r>
    </w:p>
    <w:p>
      <w:pPr>
        <w:pStyle w:val="CodeBlock"/>
      </w:pPr>
      <w:r>
        <w:t>}</w:t>
      </w:r>
    </w:p>
    <w:p>
      <w:pPr>
        <w:pStyle w:val="CodeBlock"/>
      </w:pPr>
      <w:r>
        <w:t>```</w:t>
      </w:r>
    </w:p>
    <w:p/>
    <w:p>
      <w:r>
        <w:t>这会让 main loop 变成隐式调度器，导致：</w:t>
      </w:r>
    </w:p>
    <w:p/>
    <w:p>
      <w:pPr>
        <w:pStyle w:val="CodeBlock"/>
      </w:pPr>
      <w:r>
        <w:t>```text id="g9vfsj"</w:t>
      </w:r>
    </w:p>
    <w:p>
      <w:pPr>
        <w:pStyle w:val="CodeBlock"/>
      </w:pPr>
      <w:r>
        <w:t>优先级不清；</w:t>
      </w:r>
    </w:p>
    <w:p>
      <w:pPr>
        <w:pStyle w:val="CodeBlock"/>
      </w:pPr>
      <w:r>
        <w:t>任务 ready 条件分散；</w:t>
      </w:r>
    </w:p>
    <w:p>
      <w:pPr>
        <w:pStyle w:val="CodeBlock"/>
      </w:pPr>
      <w:r>
        <w:t>统计困难；</w:t>
      </w:r>
    </w:p>
    <w:p>
      <w:pPr>
        <w:pStyle w:val="CodeBlock"/>
      </w:pPr>
      <w:r>
        <w:t>扩展性差；</w:t>
      </w:r>
    </w:p>
    <w:p>
      <w:pPr>
        <w:pStyle w:val="CodeBlock"/>
      </w:pPr>
      <w:r>
        <w:t>以后其他任务都往 main 堆。</w:t>
      </w:r>
    </w:p>
    <w:p>
      <w:pPr>
        <w:pStyle w:val="CodeBlock"/>
      </w:pPr>
      <w:r>
        <w:t>```</w:t>
      </w:r>
    </w:p>
    <w:p/>
    <w:p>
      <w:r>
        <w:t>正确方向：</w:t>
      </w:r>
    </w:p>
    <w:p/>
    <w:p>
      <w:pPr>
        <w:pStyle w:val="CodeBlock"/>
      </w:pPr>
      <w:r>
        <w:t>```cpp id="ihf4bo"</w:t>
      </w:r>
    </w:p>
    <w:p>
      <w:pPr>
        <w:pStyle w:val="CodeBlock"/>
      </w:pPr>
      <w:r>
        <w:t>while (1) {</w:t>
      </w:r>
    </w:p>
    <w:p>
      <w:pPr>
        <w:pStyle w:val="CodeBlock"/>
      </w:pPr>
      <w:r>
        <w:t xml:space="preserve">    Scheduler_RunOnce();</w:t>
      </w:r>
    </w:p>
    <w:p>
      <w:pPr>
        <w:pStyle w:val="CodeBlock"/>
      </w:pPr>
      <w:r>
        <w:t>}</w:t>
      </w:r>
    </w:p>
    <w:p>
      <w:pPr>
        <w:pStyle w:val="CodeBlock"/>
      </w:pPr>
      <w:r>
        <w:t>```</w:t>
      </w:r>
    </w:p>
    <w:p/>
    <w:p>
      <w:r>
        <w:t>所有任务通过 Scheduler 注册和调度。</w:t>
      </w:r>
    </w:p>
    <w:p/>
    <w:p>
      <w:pPr>
        <w:pStyle w:val="Heading1"/>
      </w:pPr>
      <w:r>
        <w:t># 二十四、建议的新模块分层</w:t>
      </w:r>
    </w:p>
    <w:p/>
    <w:p>
      <w:r>
        <w:t>最终推荐结构：</w:t>
      </w:r>
    </w:p>
    <w:p/>
    <w:p>
      <w:pPr>
        <w:pStyle w:val="CodeBlock"/>
      </w:pPr>
      <w:r>
        <w:t>```text id="45sbzi"</w:t>
      </w:r>
    </w:p>
    <w:p>
      <w:pPr>
        <w:pStyle w:val="CodeBlock"/>
      </w:pPr>
      <w:r>
        <w:t>Lib/SystemPort/</w:t>
      </w:r>
    </w:p>
    <w:p>
      <w:pPr>
        <w:pStyle w:val="CodeBlock"/>
      </w:pPr>
      <w:r>
        <w:t xml:space="preserve">    SystemPort.h / SystemPort.cpp</w:t>
      </w:r>
    </w:p>
    <w:p>
      <w:pPr>
        <w:pStyle w:val="CodeBlock"/>
      </w:pPr>
      <w:r>
        <w:t xml:space="preserve">    或 CriticalSection.h / CriticalSection.cpp</w:t>
      </w:r>
    </w:p>
    <w:p>
      <w:pPr>
        <w:pStyle w:val="CodeBlock"/>
      </w:pPr>
      <w:r/>
    </w:p>
    <w:p>
      <w:pPr>
        <w:pStyle w:val="CodeBlock"/>
      </w:pPr>
      <w:r>
        <w:t>Lib/Scheduler/</w:t>
      </w:r>
    </w:p>
    <w:p>
      <w:pPr>
        <w:pStyle w:val="CodeBlock"/>
      </w:pPr>
      <w:r>
        <w:t xml:space="preserve">    scheduler.h</w:t>
      </w:r>
    </w:p>
    <w:p>
      <w:pPr>
        <w:pStyle w:val="CodeBlock"/>
      </w:pPr>
      <w:r>
        <w:t xml:space="preserve">    scheduler.cpp</w:t>
      </w:r>
    </w:p>
    <w:p>
      <w:pPr>
        <w:pStyle w:val="CodeBlock"/>
      </w:pPr>
      <w:r/>
    </w:p>
    <w:p>
      <w:pPr>
        <w:pStyle w:val="CodeBlock"/>
      </w:pPr>
      <w:r>
        <w:t>Lib/ICM42688P/</w:t>
      </w:r>
    </w:p>
    <w:p>
      <w:pPr>
        <w:pStyle w:val="CodeBlock"/>
      </w:pPr>
      <w:r>
        <w:t xml:space="preserve">    ICM42688P.hpp</w:t>
      </w:r>
    </w:p>
    <w:p>
      <w:pPr>
        <w:pStyle w:val="CodeBlock"/>
      </w:pPr>
      <w:r>
        <w:t xml:space="preserve">    ICM42688P.cpp</w:t>
      </w:r>
    </w:p>
    <w:p>
      <w:pPr>
        <w:pStyle w:val="CodeBlock"/>
      </w:pPr>
      <w:r>
        <w:t xml:space="preserve">    ICM42688_Service.hpp</w:t>
      </w:r>
    </w:p>
    <w:p>
      <w:pPr>
        <w:pStyle w:val="CodeBlock"/>
      </w:pPr>
      <w:r>
        <w:t xml:space="preserve">    ICM42688_Service.cpp</w:t>
      </w:r>
    </w:p>
    <w:p>
      <w:pPr>
        <w:pStyle w:val="CodeBlock"/>
      </w:pPr>
      <w:r>
        <w:t>```</w:t>
      </w:r>
    </w:p>
    <w:p/>
    <w:p>
      <w:r>
        <w:t>职责划分：</w:t>
      </w:r>
    </w:p>
    <w:p/>
    <w:p>
      <w:pPr>
        <w:pStyle w:val="CodeBlock"/>
      </w:pPr>
      <w:r>
        <w:t>```text id="lafjjc"</w:t>
      </w:r>
    </w:p>
    <w:p>
      <w:pPr>
        <w:pStyle w:val="CodeBlock"/>
      </w:pPr>
      <w:r>
        <w:t>SystemPort / CriticalSection：</w:t>
      </w:r>
    </w:p>
    <w:p>
      <w:pPr>
        <w:pStyle w:val="CodeBlock"/>
      </w:pPr>
      <w:r>
        <w:t xml:space="preserve">    时间函数适配</w:t>
      </w:r>
    </w:p>
    <w:p>
      <w:pPr>
        <w:pStyle w:val="CodeBlock"/>
      </w:pPr>
      <w:r>
        <w:t xml:space="preserve">    临界区 enter/exit</w:t>
      </w:r>
    </w:p>
    <w:p>
      <w:pPr>
        <w:pStyle w:val="CodeBlock"/>
      </w:pPr>
      <w:r>
        <w:t xml:space="preserve">    可选 trace/assert/idle hook</w:t>
      </w:r>
    </w:p>
    <w:p>
      <w:pPr>
        <w:pStyle w:val="CodeBlock"/>
      </w:pPr>
      <w:r/>
    </w:p>
    <w:p>
      <w:pPr>
        <w:pStyle w:val="CodeBlock"/>
      </w:pPr>
      <w:r>
        <w:t>Scheduler：</w:t>
      </w:r>
    </w:p>
    <w:p>
      <w:pPr>
        <w:pStyle w:val="CodeBlock"/>
      </w:pPr>
      <w:r>
        <w:t xml:space="preserve">    通用 WorkQueue-like 调度器</w:t>
      </w:r>
    </w:p>
    <w:p>
      <w:pPr>
        <w:pStyle w:val="CodeBlock"/>
      </w:pPr>
      <w:r>
        <w:t xml:space="preserve">    不知道 ICM42688P / TimeBase / HAL 外设</w:t>
      </w:r>
    </w:p>
    <w:p>
      <w:pPr>
        <w:pStyle w:val="CodeBlock"/>
      </w:pPr>
      <w:r>
        <w:t xml:space="preserve">    使用 SystemPort 提供的时间和临界区</w:t>
      </w:r>
    </w:p>
    <w:p>
      <w:pPr>
        <w:pStyle w:val="CodeBlock"/>
      </w:pPr>
      <w:r/>
    </w:p>
    <w:p>
      <w:pPr>
        <w:pStyle w:val="CodeBlock"/>
      </w:pPr>
      <w:r>
        <w:t>ICM42688 Service：</w:t>
      </w:r>
    </w:p>
    <w:p>
      <w:pPr>
        <w:pStyle w:val="CodeBlock"/>
      </w:pPr>
      <w:r>
        <w:t xml:space="preserve">    注册 ICM task</w:t>
      </w:r>
    </w:p>
    <w:p>
      <w:pPr>
        <w:pStyle w:val="CodeBlock"/>
      </w:pPr>
      <w:r>
        <w:t xml:space="preserve">    保存 data-ready timestamp</w:t>
      </w:r>
    </w:p>
    <w:p>
      <w:pPr>
        <w:pStyle w:val="CodeBlock"/>
      </w:pPr>
      <w:r>
        <w:t xml:space="preserve">    接收 Scheduler 的 run reason</w:t>
      </w:r>
    </w:p>
    <w:p>
      <w:pPr>
        <w:pStyle w:val="CodeBlock"/>
      </w:pPr>
      <w:r>
        <w:t xml:space="preserve">    调用 ICM42688P driver</w:t>
      </w:r>
    </w:p>
    <w:p>
      <w:pPr>
        <w:pStyle w:val="CodeBlock"/>
      </w:pPr>
      <w:r>
        <w:t xml:space="preserve">    设置 FIFO backup deadline</w:t>
      </w:r>
    </w:p>
    <w:p>
      <w:pPr>
        <w:pStyle w:val="CodeBlock"/>
      </w:pPr>
      <w:r/>
    </w:p>
    <w:p>
      <w:pPr>
        <w:pStyle w:val="CodeBlock"/>
      </w:pPr>
      <w:r>
        <w:t>ICM42688P driver：</w:t>
      </w:r>
    </w:p>
    <w:p>
      <w:pPr>
        <w:pStyle w:val="CodeBlock"/>
      </w:pPr>
      <w:r>
        <w:t xml:space="preserve">    只负责硬件状态机和数据处理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二十五、重构实施顺序</w:t>
      </w:r>
    </w:p>
    <w:p/>
    <w:p>
      <w:r>
        <w:t>我们确定不能一把梭直接改。建议分阶段：</w:t>
      </w:r>
    </w:p>
    <w:p/>
    <w:p>
      <w:pPr>
        <w:pStyle w:val="Heading2"/>
      </w:pPr>
      <w:r>
        <w:t>## 第一阶段：只读审计</w:t>
      </w:r>
    </w:p>
    <w:p/>
    <w:p>
      <w:r>
        <w:t>先让 Claude/Codex 审计当前：</w:t>
      </w:r>
    </w:p>
    <w:p/>
    <w:p>
      <w:pPr>
        <w:pStyle w:val="CodeBlock"/>
      </w:pPr>
      <w:r>
        <w:t>```text id="pohmne"</w:t>
      </w:r>
    </w:p>
    <w:p>
      <w:pPr>
        <w:pStyle w:val="CodeBlock"/>
      </w:pPr>
      <w:r>
        <w:t>scheduler.cpp / scheduler.h</w:t>
      </w:r>
    </w:p>
    <w:p>
      <w:pPr>
        <w:pStyle w:val="CodeBlock"/>
      </w:pPr>
      <w:r>
        <w:t>ICM42688_Service.cpp / .hpp</w:t>
      </w:r>
    </w:p>
    <w:p>
      <w:pPr>
        <w:pStyle w:val="CodeBlock"/>
      </w:pPr>
      <w:r>
        <w:t>ICM42688P.cpp / .hpp</w:t>
      </w:r>
    </w:p>
    <w:p>
      <w:pPr>
        <w:pStyle w:val="CodeBlock"/>
      </w:pPr>
      <w:r>
        <w:t>EXIT</w:t>
      </w:r>
    </w:p>
    <w:p>
      <w:pPr>
        <w:pStyle w:val="CodeBlock"/>
      </w:pPr>
      <w:r>
        <w:t>TimeBase</w:t>
      </w:r>
    </w:p>
    <w:p>
      <w:pPr>
        <w:pStyle w:val="CodeBlock"/>
      </w:pPr>
      <w:r>
        <w:t>main</w:t>
      </w:r>
    </w:p>
    <w:p>
      <w:pPr>
        <w:pStyle w:val="CodeBlock"/>
      </w:pPr>
      <w:r>
        <w:t>```</w:t>
      </w:r>
    </w:p>
    <w:p/>
    <w:p>
      <w:r>
        <w:t>输出：</w:t>
      </w:r>
    </w:p>
    <w:p/>
    <w:p>
      <w:pPr>
        <w:pStyle w:val="CodeBlock"/>
      </w:pPr>
      <w:r>
        <w:t>```text id="ybrje9"</w:t>
      </w:r>
    </w:p>
    <w:p>
      <w:pPr>
        <w:pStyle w:val="CodeBlock"/>
      </w:pPr>
      <w:r>
        <w:t>当前响应式注册表；</w:t>
      </w:r>
    </w:p>
    <w:p>
      <w:pPr>
        <w:pStyle w:val="CodeBlock"/>
      </w:pPr>
      <w:r>
        <w:t>当前轮询式注册表；</w:t>
      </w:r>
    </w:p>
    <w:p>
      <w:pPr>
        <w:pStyle w:val="CodeBlock"/>
      </w:pPr>
      <w:r>
        <w:t>当前调度路径；</w:t>
      </w:r>
    </w:p>
    <w:p>
      <w:pPr>
        <w:pStyle w:val="CodeBlock"/>
      </w:pPr>
      <w:r>
        <w:t>ICM42688P 现有内部调度函数；</w:t>
      </w:r>
    </w:p>
    <w:p>
      <w:pPr>
        <w:pStyle w:val="CodeBlock"/>
      </w:pPr>
      <w:r>
        <w:t>哪些职责放错了位置；</w:t>
      </w:r>
    </w:p>
    <w:p>
      <w:pPr>
        <w:pStyle w:val="CodeBlock"/>
      </w:pPr>
      <w:r>
        <w:t>迁移风险点。</w:t>
      </w:r>
    </w:p>
    <w:p>
      <w:pPr>
        <w:pStyle w:val="CodeBlock"/>
      </w:pPr>
      <w:r>
        <w:t>```</w:t>
      </w:r>
    </w:p>
    <w:p/>
    <w:p>
      <w:r>
        <w:t>不改代码。</w:t>
      </w:r>
    </w:p>
    <w:p/>
    <w:p>
      <w:pPr>
        <w:pStyle w:val="Heading2"/>
      </w:pPr>
      <w:r>
        <w:t>## 第二阶段：设计新 Scheduler API</w:t>
      </w:r>
    </w:p>
    <w:p/>
    <w:p>
      <w:r>
        <w:t>只设计，不接入 ICM42688P。</w:t>
      </w:r>
    </w:p>
    <w:p/>
    <w:p>
      <w:r>
        <w:t>输出：</w:t>
      </w:r>
    </w:p>
    <w:p/>
    <w:p>
      <w:pPr>
        <w:pStyle w:val="CodeBlock"/>
      </w:pPr>
      <w:r>
        <w:t>```text id="yqmduc"</w:t>
      </w:r>
    </w:p>
    <w:p>
      <w:pPr>
        <w:pStyle w:val="CodeBlock"/>
      </w:pPr>
      <w:r>
        <w:t>scheduler.h API 草案；</w:t>
      </w:r>
    </w:p>
    <w:p>
      <w:pPr>
        <w:pStyle w:val="CodeBlock"/>
      </w:pPr>
      <w:r>
        <w:t>scheduler.cpp 内部数据结构；</w:t>
      </w:r>
    </w:p>
    <w:p>
      <w:pPr>
        <w:pStyle w:val="CodeBlock"/>
      </w:pPr>
      <w:r>
        <w:t>task id / event mask / priority / reason 定义；</w:t>
      </w:r>
    </w:p>
    <w:p>
      <w:pPr>
        <w:pStyle w:val="CodeBlock"/>
      </w:pPr>
      <w:r>
        <w:t>periodic / event / event+deadline 注册接口；</w:t>
      </w:r>
    </w:p>
    <w:p>
      <w:pPr>
        <w:pStyle w:val="CodeBlock"/>
      </w:pPr>
      <w:r>
        <w:t>ScheduleNow / ScheduleDelayed / ScheduleOnInterval / Cancel；</w:t>
      </w:r>
    </w:p>
    <w:p>
      <w:pPr>
        <w:pStyle w:val="CodeBlock"/>
      </w:pPr>
      <w:r>
        <w:t>FromISR API；</w:t>
      </w:r>
    </w:p>
    <w:p>
      <w:pPr>
        <w:pStyle w:val="CodeBlock"/>
      </w:pPr>
      <w:r>
        <w:t>统计结构。</w:t>
      </w:r>
    </w:p>
    <w:p>
      <w:pPr>
        <w:pStyle w:val="CodeBlock"/>
      </w:pPr>
      <w:r>
        <w:t>```</w:t>
      </w:r>
    </w:p>
    <w:p/>
    <w:p>
      <w:r>
        <w:t>不急着改业务模块。</w:t>
      </w:r>
    </w:p>
    <w:p/>
    <w:p>
      <w:pPr>
        <w:pStyle w:val="Heading2"/>
      </w:pPr>
      <w:r>
        <w:t>## 第三阶段：实现通用 Scheduler</w:t>
      </w:r>
    </w:p>
    <w:p/>
    <w:p>
      <w:r>
        <w:t>先实现通用 WorkQueue-like scheduler。</w:t>
      </w:r>
    </w:p>
    <w:p/>
    <w:p>
      <w:r>
        <w:t>要求：</w:t>
      </w:r>
    </w:p>
    <w:p/>
    <w:p>
      <w:pPr>
        <w:pStyle w:val="CodeBlock"/>
      </w:pPr>
      <w:r>
        <w:t>```text id="s651em"</w:t>
      </w:r>
    </w:p>
    <w:p>
      <w:pPr>
        <w:pStyle w:val="CodeBlock"/>
      </w:pPr>
      <w:r>
        <w:t>不 include ICM42688P；</w:t>
      </w:r>
    </w:p>
    <w:p>
      <w:pPr>
        <w:pStyle w:val="CodeBlock"/>
      </w:pPr>
      <w:r>
        <w:t>不 include TimeBase；</w:t>
      </w:r>
    </w:p>
    <w:p>
      <w:pPr>
        <w:pStyle w:val="CodeBlock"/>
      </w:pPr>
      <w:r>
        <w:t>不 include HAL 外设；</w:t>
      </w:r>
    </w:p>
    <w:p>
      <w:pPr>
        <w:pStyle w:val="CodeBlock"/>
      </w:pPr>
      <w:r>
        <w:t>通过 port 回调获得时间和临界区；</w:t>
      </w:r>
    </w:p>
    <w:p>
      <w:pPr>
        <w:pStyle w:val="CodeBlock"/>
      </w:pPr>
      <w:r>
        <w:t>构建通过；</w:t>
      </w:r>
    </w:p>
    <w:p>
      <w:pPr>
        <w:pStyle w:val="CodeBlock"/>
      </w:pPr>
      <w:r>
        <w:t>简单 periodic task 能跑；</w:t>
      </w:r>
    </w:p>
    <w:p>
      <w:pPr>
        <w:pStyle w:val="CodeBlock"/>
      </w:pPr>
      <w:r>
        <w:t>简单 event task 能跑。</w:t>
      </w:r>
    </w:p>
    <w:p>
      <w:pPr>
        <w:pStyle w:val="CodeBlock"/>
      </w:pPr>
      <w:r>
        <w:t>```</w:t>
      </w:r>
    </w:p>
    <w:p/>
    <w:p>
      <w:pPr>
        <w:pStyle w:val="Heading2"/>
      </w:pPr>
      <w:r>
        <w:t>## 第四阶段：迁移简单任务</w:t>
      </w:r>
    </w:p>
    <w:p/>
    <w:p>
      <w:r>
        <w:t>先迁移：</w:t>
      </w:r>
    </w:p>
    <w:p/>
    <w:p>
      <w:pPr>
        <w:pStyle w:val="CodeBlock"/>
      </w:pPr>
      <w:r>
        <w:t>```text id="w7rrub"</w:t>
      </w:r>
    </w:p>
    <w:p>
      <w:pPr>
        <w:pStyle w:val="CodeBlock"/>
      </w:pPr>
      <w:r>
        <w:t>debug print</w:t>
      </w:r>
    </w:p>
    <w:p>
      <w:pPr>
        <w:pStyle w:val="CodeBlock"/>
      </w:pPr>
      <w:r>
        <w:t>LED</w:t>
      </w:r>
    </w:p>
    <w:p>
      <w:pPr>
        <w:pStyle w:val="CodeBlock"/>
      </w:pPr>
      <w:r>
        <w:t>低速状态任务</w:t>
      </w:r>
    </w:p>
    <w:p>
      <w:pPr>
        <w:pStyle w:val="CodeBlock"/>
      </w:pPr>
      <w:r>
        <w:t>```</w:t>
      </w:r>
    </w:p>
    <w:p/>
    <w:p>
      <w:r>
        <w:t>确认周期任务行为正常。</w:t>
      </w:r>
    </w:p>
    <w:p/>
    <w:p>
      <w:pPr>
        <w:pStyle w:val="Heading2"/>
      </w:pPr>
      <w:r>
        <w:t>## 第五阶段：迁移 ICM42688P</w:t>
      </w:r>
    </w:p>
    <w:p/>
    <w:p>
      <w:r>
        <w:t>最后迁移 ICM42688P：</w:t>
      </w:r>
    </w:p>
    <w:p/>
    <w:p>
      <w:pPr>
        <w:pStyle w:val="CodeBlock"/>
      </w:pPr>
      <w:r>
        <w:t>```text id="egm7rd"</w:t>
      </w:r>
    </w:p>
    <w:p>
      <w:pPr>
        <w:pStyle w:val="CodeBlock"/>
      </w:pPr>
      <w:r>
        <w:t>data-ready event -&gt; Scheduler_PostEventFromISR</w:t>
      </w:r>
    </w:p>
    <w:p>
      <w:pPr>
        <w:pStyle w:val="CodeBlock"/>
      </w:pPr>
      <w:r>
        <w:t>FIFO backup deadline -&gt; 2 × FIFO 输出周期，约 5 ms</w:t>
      </w:r>
    </w:p>
    <w:p>
      <w:pPr>
        <w:pStyle w:val="CodeBlock"/>
      </w:pPr>
      <w:r>
        <w:t>reset/configure retry -&gt; ScheduleDelayed</w:t>
      </w:r>
    </w:p>
    <w:p>
      <w:pPr>
        <w:pStyle w:val="CodeBlock"/>
      </w:pPr>
      <w:r>
        <w:t>删除/停用 driver 内部 next_run_ms_ / ScheduleDelayed</w:t>
      </w:r>
    </w:p>
    <w:p>
      <w:pPr>
        <w:pStyle w:val="CodeBlock"/>
      </w:pPr>
      <w:r>
        <w:t>```</w:t>
      </w:r>
    </w:p>
    <w:p/>
    <w:p>
      <w:r>
        <w:t>迁移后必须重新：</w:t>
      </w:r>
    </w:p>
    <w:p/>
    <w:p>
      <w:pPr>
        <w:pStyle w:val="CodeBlock"/>
      </w:pPr>
      <w:r>
        <w:t>```text id="zdxlmh"</w:t>
      </w:r>
    </w:p>
    <w:p>
      <w:pPr>
        <w:pStyle w:val="CodeBlock"/>
      </w:pPr>
      <w:r>
        <w:t>构建</w:t>
      </w:r>
    </w:p>
    <w:p>
      <w:pPr>
        <w:pStyle w:val="CodeBlock"/>
      </w:pPr>
      <w:r>
        <w:t>HAL callback 符号检查</w:t>
      </w:r>
    </w:p>
    <w:p>
      <w:pPr>
        <w:pStyle w:val="CodeBlock"/>
      </w:pPr>
      <w:r>
        <w:t>实板下载 smoke test</w:t>
      </w:r>
    </w:p>
    <w:p>
      <w:pPr>
        <w:pStyle w:val="CodeBlock"/>
      </w:pPr>
      <w:r>
        <w:t>串口检查 n/dt/w/f/T</w:t>
      </w:r>
    </w:p>
    <w:p>
      <w:pPr>
        <w:pStyle w:val="CodeBlock"/>
      </w:pPr>
      <w:r>
        <w:t>观察无 reset/error</w:t>
      </w:r>
    </w:p>
    <w:p>
      <w:pPr>
        <w:pStyle w:val="CodeBlock"/>
      </w:pPr>
      <w:r>
        <w:t>```</w:t>
      </w:r>
    </w:p>
    <w:p/>
    <w:p>
      <w:pPr>
        <w:pStyle w:val="Heading1"/>
      </w:pPr>
      <w:r>
        <w:t># 二十六、最终设计原则总结</w:t>
      </w:r>
    </w:p>
    <w:p/>
    <w:p>
      <w:r>
        <w:t>我们已经确定的原则可以压缩成下面几条：</w:t>
      </w:r>
    </w:p>
    <w:p/>
    <w:p>
      <w:pPr>
        <w:pStyle w:val="CodeBlock"/>
      </w:pPr>
      <w:r>
        <w:t>```text id="8mfllq"</w:t>
      </w:r>
    </w:p>
    <w:p>
      <w:pPr>
        <w:pStyle w:val="CodeBlock"/>
      </w:pPr>
      <w:r>
        <w:t>1. Scheduler 是通用裸机协作式 WorkQueue-like 调度器；</w:t>
      </w:r>
    </w:p>
    <w:p>
      <w:pPr>
        <w:pStyle w:val="CodeBlock"/>
      </w:pPr>
      <w:r>
        <w:t>2. Scheduler 不依赖任何业务模块；</w:t>
      </w:r>
    </w:p>
    <w:p>
      <w:pPr>
        <w:pStyle w:val="CodeBlock"/>
      </w:pPr>
      <w:r>
        <w:t>3. Scheduler 不直接依赖 TimeBase / HAL / PRIMASK，而通过 port 回调适配；</w:t>
      </w:r>
    </w:p>
    <w:p>
      <w:pPr>
        <w:pStyle w:val="CodeBlock"/>
      </w:pPr>
      <w:r>
        <w:t>4. Scheduler 内部必须原子保护自己的 pending event / ready / deadline 状态；</w:t>
      </w:r>
    </w:p>
    <w:p>
      <w:pPr>
        <w:pStyle w:val="CodeBlock"/>
      </w:pPr>
      <w:r>
        <w:t>5. 业务模块内部的 ISR 共享状态用通用 CriticalSection/SystemPort 工具保护；</w:t>
      </w:r>
    </w:p>
    <w:p>
      <w:pPr>
        <w:pStyle w:val="CodeBlock"/>
      </w:pPr>
      <w:r>
        <w:t>6. ISR 只投递事件，不执行重活；</w:t>
      </w:r>
    </w:p>
    <w:p>
      <w:pPr>
        <w:pStyle w:val="CodeBlock"/>
      </w:pPr>
      <w:r>
        <w:t>7. 任务 run-to-completion，不能长时间阻塞；</w:t>
      </w:r>
    </w:p>
    <w:p>
      <w:pPr>
        <w:pStyle w:val="CodeBlock"/>
      </w:pPr>
      <w:r>
        <w:t>8. 调度器支持 event / delayed / deadline / interval / priority / stats；</w:t>
      </w:r>
    </w:p>
    <w:p>
      <w:pPr>
        <w:pStyle w:val="CodeBlock"/>
      </w:pPr>
      <w:r>
        <w:t>9. 对外保留多种便捷注册接口，简单任务仍然简单；</w:t>
      </w:r>
    </w:p>
    <w:p>
      <w:pPr>
        <w:pStyle w:val="CodeBlock"/>
      </w:pPr>
      <w:r>
        <w:t>10. ICM42688P 的通用调度职责要迁移到 Scheduler + Service/WorkItem，driver 只保留硬件状态机；</w:t>
      </w:r>
    </w:p>
    <w:p>
      <w:pPr>
        <w:pStyle w:val="CodeBlock"/>
      </w:pPr>
      <w:r>
        <w:t>11. ICM42688P FIFO backup 改为两倍 FIFO 输出周期，约 5 ms；</w:t>
      </w:r>
    </w:p>
    <w:p>
      <w:pPr>
        <w:pStyle w:val="CodeBlock"/>
      </w:pPr>
      <w:r>
        <w:t>12. debug print 是低优先级 periodic task，不进入 IMU 高优先级事件路径；</w:t>
      </w:r>
    </w:p>
    <w:p>
      <w:pPr>
        <w:pStyle w:val="CodeBlock"/>
      </w:pPr>
      <w:r>
        <w:t>13. main loop 只调用 Scheduler_RunOnce，不堆业务逻辑；</w:t>
      </w:r>
    </w:p>
    <w:p>
      <w:pPr>
        <w:pStyle w:val="CodeBlock"/>
      </w:pPr>
      <w:r>
        <w:t>14. 分阶段重构，先审计和设计，再实现通用 scheduler，最后迁移 ICM42688P。</w:t>
      </w:r>
    </w:p>
    <w:p>
      <w:pPr>
        <w:pStyle w:val="CodeBlock"/>
      </w:pPr>
      <w:r>
        <w:t>```</w:t>
      </w:r>
    </w:p>
    <w:p/>
    <w:p>
      <w:r>
        <w:t>这就是我们目前已经讨论并确定下来的完整方向。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283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